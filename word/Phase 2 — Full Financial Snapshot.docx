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BE86A6"/>
          <w:sz w:val="44"/>
        </w:rPr>
        <w:t>Phase 2 — Full Financial Snapshot</w:t>
      </w:r>
    </w:p>
    <w:p>
      <w:pPr>
        <w:spacing w:after="280"/>
      </w:pPr>
      <w:r>
        <w:rPr>
          <w:color w:val="ADA4B4"/>
          <w:sz w:val="20"/>
        </w:rPr>
        <w:t>Julz Silla &amp; RJ Donaire — Financial Reset · phase2_financial_snapshot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>Combined household income ~</w:t>
      </w:r>
      <w:r>
        <w:rPr>
          <w:b/>
        </w:rPr>
        <w:t>$11,473/mo</w:t>
      </w:r>
      <w:r>
        <w:t xml:space="preserve"> (</w:t>
      </w:r>
      <w:r>
        <w:rPr>
          <w:b/>
        </w:rPr>
        <w:t>Julz</w:t>
      </w:r>
      <w:r>
        <w:t xml:space="preserve"> </w:t>
      </w:r>
      <w:r>
        <w:rPr>
          <w:b/>
        </w:rPr>
        <w:t>$90K</w:t>
      </w:r>
      <w:r>
        <w:t xml:space="preserve"> + </w:t>
      </w:r>
      <w:r>
        <w:rPr>
          <w:b/>
        </w:rPr>
        <w:t>RJ</w:t>
      </w:r>
      <w:r>
        <w:t xml:space="preserve"> VA </w:t>
      </w:r>
      <w:r>
        <w:rPr>
          <w:b/>
        </w:rPr>
        <w:t>$3,573</w:t>
      </w:r>
      <w:r>
        <w:t xml:space="preserve"> + </w:t>
      </w:r>
      <w:r>
        <w:rPr>
          <w:b/>
        </w:rPr>
        <w:t>RJ</w:t>
      </w:r>
      <w:r>
        <w:t xml:space="preserve"> VR&amp;E </w:t>
      </w:r>
      <w:r>
        <w:rPr>
          <w:b/>
        </w:rPr>
        <w:t>$2,500</w:t>
      </w:r>
      <w:r>
        <w:t>).</w:t>
      </w:r>
    </w:p>
    <w:p>
      <w:pPr>
        <w:pStyle w:val="ListBullet"/>
        <w:spacing w:after="60"/>
        <w:shd w:val="clear" w:color="auto" w:fill="F5F0FA"/>
      </w:pPr>
      <w:r>
        <w:t>Known monthly bills ~</w:t>
      </w:r>
      <w:r>
        <w:rPr>
          <w:b/>
        </w:rPr>
        <w:t>$5,678</w:t>
      </w:r>
      <w:r>
        <w:t xml:space="preserve"> — biggest leaks: gym </w:t>
      </w:r>
      <w:r>
        <w:rPr>
          <w:b/>
        </w:rPr>
        <w:t>$168, Brinks</w:t>
      </w:r>
      <w:r>
        <w:t xml:space="preserve"> </w:t>
      </w:r>
      <w:r>
        <w:rPr>
          <w:b/>
        </w:rPr>
        <w:t>$80,</w:t>
      </w:r>
      <w:r>
        <w:t xml:space="preserve"> two cars </w:t>
      </w:r>
      <w:r>
        <w:rPr>
          <w:b/>
        </w:rPr>
        <w:t>$1,028</w:t>
      </w:r>
      <w:r>
        <w:t>.</w:t>
      </w:r>
    </w:p>
    <w:p>
      <w:pPr>
        <w:pStyle w:val="ListBullet"/>
        <w:spacing w:after="60"/>
        <w:shd w:val="clear" w:color="auto" w:fill="F5F0FA"/>
      </w:pPr>
      <w:r>
        <w:t xml:space="preserve">6 credit cards — </w:t>
      </w:r>
      <w:r>
        <w:rPr>
          <w:b/>
        </w:rPr>
        <w:t>Chase</w:t>
      </w:r>
      <w:r>
        <w:t xml:space="preserve"> Sapphire confirmed </w:t>
      </w:r>
      <w:r>
        <w:rPr>
          <w:b/>
        </w:rPr>
        <w:t>$14,900,</w:t>
      </w:r>
      <w:r>
        <w:t xml:space="preserve"> other 5 balances unknown until calls.</w:t>
      </w:r>
    </w:p>
    <w:p>
      <w:pPr>
        <w:pStyle w:val="ListBullet"/>
        <w:spacing w:after="60"/>
        <w:shd w:val="clear" w:color="auto" w:fill="F5F0FA"/>
      </w:pPr>
      <w:r>
        <w:t>Net cash flow looks positive on paper — but CC minimums + late fees aren't in this view yet.</w:t>
      </w:r>
    </w:p>
    <w:p>
      <w:pPr>
        <w:pStyle w:val="ListBullet"/>
        <w:spacing w:after="60"/>
        <w:shd w:val="clear" w:color="auto" w:fill="F5F0FA"/>
      </w:pPr>
      <w:r>
        <w:t>Fill in actual balances, APRs, minimums as Phase 1 calls happen.</w:t>
      </w:r>
    </w:p>
    <w:p>
      <w:pPr>
        <w:pStyle w:val="Heading1"/>
        <w:spacing w:before="200" w:after="120"/>
      </w:pPr>
      <w:r>
        <w:rPr>
          <w:color w:val="BE86A6"/>
        </w:rPr>
        <w:t>Phase 2: Full Financial Snapshot</w:t>
      </w:r>
    </w:p>
    <w:p>
      <w:pPr>
        <w:spacing w:after="120"/>
      </w:pPr>
      <w:r>
        <w:t xml:space="preserve">**As of:** </w:t>
      </w:r>
      <w:r>
        <w:rPr>
          <w:b/>
        </w:rPr>
        <w:t>April 23, 2026</w:t>
      </w:r>
      <w:r>
        <w:t xml:space="preserve"> **Household:** </w:t>
      </w:r>
      <w:r>
        <w:rPr>
          <w:b/>
        </w:rPr>
        <w:t>Julz</w:t>
      </w:r>
      <w:r>
        <w:t xml:space="preserve"> Silla &amp; </w:t>
      </w:r>
      <w:r>
        <w:rPr>
          <w:b/>
        </w:rPr>
        <w:t>RJ</w:t>
      </w:r>
      <w:r>
        <w:t xml:space="preserve"> Donaire — 6707 Palmer Crest St, North Las Vegas, NV 89086</w:t>
      </w:r>
    </w:p>
    <w:p>
      <w:pPr>
        <w:spacing w:after="120"/>
        <w:ind w:left="432"/>
        <w:shd w:val="clear" w:color="auto" w:fill="F5F0FA"/>
      </w:pPr>
      <w:r>
        <w:rPr>
          <w:i/>
        </w:rPr>
        <w:t>Items marked with ❓ need to be confirmed. Fill these in as you gather the real numbers.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Monthly Income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Source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Who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Amount (Net)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Frequency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Reliable?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HDMZ</w:t>
            </w:r>
            <w:r>
              <w:t xml:space="preserve"> salary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Julz</w:t>
            </w:r>
          </w:p>
        </w:tc>
        <w:tc>
          <w:tcPr>
            <w:tcW w:type="dxa" w:w="1987"/>
          </w:tcPr>
          <w:p>
            <w:r/>
            <w:r>
              <w:t>~</w:t>
            </w:r>
            <w:r>
              <w:rPr>
                <w:b/>
              </w:rPr>
              <w:t>$5,400/mo</w:t>
            </w:r>
          </w:p>
        </w:tc>
        <w:tc>
          <w:tcPr>
            <w:tcW w:type="dxa" w:w="1987"/>
          </w:tcPr>
          <w:p>
            <w:r/>
            <w:r>
              <w:t>Biweekly</w:t>
            </w:r>
          </w:p>
        </w:tc>
        <w:tc>
          <w:tcPr>
            <w:tcW w:type="dxa" w:w="1987"/>
          </w:tcPr>
          <w:p>
            <w:r/>
            <w:r>
              <w:t>⚠️ Job at risk</w:t>
            </w:r>
          </w:p>
        </w:tc>
      </w:tr>
      <w:tr>
        <w:tc>
          <w:tcPr>
            <w:tcW w:type="dxa" w:w="1987"/>
          </w:tcPr>
          <w:p>
            <w:r/>
            <w:r>
              <w:t>VA disability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1987"/>
          </w:tcPr>
          <w:p>
            <w:r/>
            <w:r>
              <w:t>~</w:t>
            </w:r>
            <w:r>
              <w:rPr>
                <w:b/>
              </w:rPr>
              <w:t>$3,573/mo</w:t>
            </w:r>
          </w:p>
        </w:tc>
        <w:tc>
          <w:tcPr>
            <w:tcW w:type="dxa" w:w="1987"/>
          </w:tcPr>
          <w:p>
            <w:r/>
            <w:r>
              <w:t>Monthly (1st)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YES</w:t>
            </w:r>
            <w:r>
              <w:t xml:space="preserve"> — guaranteed</w:t>
            </w:r>
          </w:p>
        </w:tc>
      </w:tr>
      <w:tr>
        <w:tc>
          <w:tcPr>
            <w:tcW w:type="dxa" w:w="1987"/>
          </w:tcPr>
          <w:p>
            <w:r/>
            <w:r>
              <w:t>VR&amp;E housing allowance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1987"/>
          </w:tcPr>
          <w:p>
            <w:r/>
            <w:r>
              <w:t>~</w:t>
            </w:r>
            <w:r>
              <w:rPr>
                <w:b/>
              </w:rPr>
              <w:t>$2,500/mo</w:t>
            </w:r>
          </w:p>
        </w:tc>
        <w:tc>
          <w:tcPr>
            <w:tcW w:type="dxa" w:w="1987"/>
          </w:tcPr>
          <w:p>
            <w:r/>
            <w:r>
              <w:t>Monthly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YES</w:t>
            </w:r>
            <w:r>
              <w:t xml:space="preserve"> — while enrolled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  <w:r>
              <w:t>~</w:t>
            </w:r>
            <w:r>
              <w:rPr>
                <w:b/>
              </w:rPr>
              <w:t>$11,473/mo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</w:tr>
    </w:tbl>
    <w:p>
      <w:pPr>
        <w:spacing w:after="0"/>
      </w:pPr>
    </w:p>
    <w:p>
      <w:pPr>
        <w:spacing w:after="120"/>
      </w:pPr>
      <w:r>
        <w:t xml:space="preserve">**If </w:t>
      </w:r>
      <w:r>
        <w:rPr>
          <w:b/>
        </w:rPr>
        <w:t>Julz</w:t>
      </w:r>
      <w:r>
        <w:t xml:space="preserve"> loses </w:t>
      </w:r>
      <w:r>
        <w:rPr>
          <w:b/>
        </w:rPr>
        <w:t>HDMZ</w:t>
      </w:r>
      <w:r>
        <w:t xml:space="preserve"> job:** Income drops to ~</w:t>
      </w:r>
      <w:r>
        <w:rPr>
          <w:b/>
        </w:rPr>
        <w:t>$6,073/mo</w:t>
      </w:r>
      <w:r>
        <w:t xml:space="preserve"> (VA + VR&amp;E only) **If </w:t>
      </w:r>
      <w:r>
        <w:rPr>
          <w:b/>
        </w:rPr>
        <w:t>RJ</w:t>
      </w:r>
      <w:r>
        <w:t xml:space="preserve"> gets unemployment:** Add up to </w:t>
      </w:r>
      <w:r>
        <w:rPr>
          <w:b/>
        </w:rPr>
        <w:t>$531</w:t>
      </w:r>
      <w:r>
        <w:t>/week (~</w:t>
      </w:r>
      <w:r>
        <w:rPr>
          <w:b/>
        </w:rPr>
        <w:t>$2,124/mo</w:t>
      </w:r>
      <w:r>
        <w:t>) → total ~</w:t>
      </w:r>
      <w:r>
        <w:rPr>
          <w:b/>
        </w:rPr>
        <w:t>$13,597/mo</w:t>
      </w:r>
      <w:r>
        <w:t xml:space="preserve"> or ~</w:t>
      </w:r>
      <w:r>
        <w:rPr>
          <w:b/>
        </w:rPr>
        <w:t>$8,197/mo</w:t>
      </w:r>
      <w:r>
        <w:t xml:space="preserve"> without </w:t>
      </w:r>
      <w:r>
        <w:rPr>
          <w:b/>
        </w:rPr>
        <w:t>Julz</w:t>
      </w:r>
      <w:r>
        <w:t>'s salary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Monthly Bills (Fixed / Recurring)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#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Bill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Amount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Due Date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AutoPay?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Essential?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Notes</w:t>
            </w:r>
          </w:p>
        </w:tc>
      </w:tr>
      <w:tr>
        <w:tc>
          <w:tcPr>
            <w:tcW w:type="dxa" w:w="1419"/>
          </w:tcPr>
          <w:p>
            <w:r/>
            <w:r>
              <w:t>1</w:t>
            </w:r>
          </w:p>
        </w:tc>
        <w:tc>
          <w:tcPr>
            <w:tcW w:type="dxa" w:w="1419"/>
          </w:tcPr>
          <w:p>
            <w:r/>
            <w:r>
              <w:t>Mortgage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$2,817</w:t>
            </w:r>
          </w:p>
        </w:tc>
        <w:tc>
          <w:tcPr>
            <w:tcW w:type="dxa" w:w="1419"/>
          </w:tcPr>
          <w:p>
            <w:r/>
            <w:r>
              <w:t>1st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 Is this VA-backed? Affects forbearance options</w:t>
            </w:r>
          </w:p>
        </w:tc>
      </w:tr>
      <w:tr>
        <w:tc>
          <w:tcPr>
            <w:tcW w:type="dxa" w:w="1419"/>
          </w:tcPr>
          <w:p>
            <w:r/>
            <w:r>
              <w:t>2</w:t>
            </w:r>
          </w:p>
        </w:tc>
        <w:tc>
          <w:tcPr>
            <w:tcW w:type="dxa" w:w="1419"/>
          </w:tcPr>
          <w:p>
            <w:r/>
            <w:r>
              <w:t>Student Loans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$115</w:t>
            </w:r>
          </w:p>
        </w:tc>
        <w:tc>
          <w:tcPr>
            <w:tcW w:type="dxa" w:w="1419"/>
          </w:tcPr>
          <w:p>
            <w:r/>
            <w:r>
              <w:t>1st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Already on autopay — good</w:t>
            </w:r>
          </w:p>
        </w:tc>
      </w:tr>
      <w:tr>
        <w:tc>
          <w:tcPr>
            <w:tcW w:type="dxa" w:w="1419"/>
          </w:tcPr>
          <w:p>
            <w:r/>
            <w:r>
              <w:t>3</w:t>
            </w:r>
          </w:p>
        </w:tc>
        <w:tc>
          <w:tcPr>
            <w:tcW w:type="dxa" w:w="1419"/>
          </w:tcPr>
          <w:p>
            <w:r/>
            <w:r>
              <w:t>Jeep payment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$710</w:t>
            </w:r>
          </w:p>
        </w:tc>
        <w:tc>
          <w:tcPr>
            <w:tcW w:type="dxa" w:w="1419"/>
          </w:tcPr>
          <w:p>
            <w:r/>
            <w:r>
              <w:t>10th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 Owe $___. Can you refinance?</w:t>
            </w:r>
          </w:p>
        </w:tc>
      </w:tr>
      <w:tr>
        <w:tc>
          <w:tcPr>
            <w:tcW w:type="dxa" w:w="1419"/>
          </w:tcPr>
          <w:p>
            <w:r/>
            <w:r>
              <w:t>4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Volkswagen</w:t>
            </w:r>
            <w:r>
              <w:t xml:space="preserve"> payment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$318</w:t>
            </w:r>
          </w:p>
        </w:tc>
        <w:tc>
          <w:tcPr>
            <w:tcW w:type="dxa" w:w="1419"/>
          </w:tcPr>
          <w:p>
            <w:r/>
            <w:r>
              <w:t>20th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 Owe $___.</w:t>
            </w:r>
          </w:p>
        </w:tc>
      </w:tr>
      <w:tr>
        <w:tc>
          <w:tcPr>
            <w:tcW w:type="dxa" w:w="1419"/>
          </w:tcPr>
          <w:p>
            <w:r/>
            <w:r>
              <w:t>5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NV Energy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$357</w:t>
            </w:r>
          </w:p>
        </w:tc>
        <w:tc>
          <w:tcPr>
            <w:tcW w:type="dxa" w:w="1419"/>
          </w:tcPr>
          <w:p>
            <w:r/>
            <w:r>
              <w:t>11th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CRITICAL</w:t>
            </w:r>
          </w:p>
        </w:tc>
        <w:tc>
          <w:tcPr>
            <w:tcW w:type="dxa" w:w="1419"/>
          </w:tcPr>
          <w:p>
            <w:r/>
            <w:r>
              <w:t xml:space="preserve">Apply for Budget Billing + </w:t>
            </w:r>
            <w:r>
              <w:rPr>
                <w:b/>
              </w:rPr>
              <w:t>LIHEAP</w:t>
            </w:r>
          </w:p>
        </w:tc>
      </w:tr>
      <w:tr>
        <w:tc>
          <w:tcPr>
            <w:tcW w:type="dxa" w:w="1419"/>
          </w:tcPr>
          <w:p>
            <w:r/>
            <w:r>
              <w:t>6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AT&amp;T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$230</w:t>
            </w:r>
          </w:p>
        </w:tc>
        <w:tc>
          <w:tcPr>
            <w:tcW w:type="dxa" w:w="1419"/>
          </w:tcPr>
          <w:p>
            <w:r/>
            <w:r>
              <w:t>15th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 xml:space="preserve">Target: reduce to </w:t>
            </w:r>
            <w:r>
              <w:rPr>
                <w:b/>
              </w:rPr>
              <w:t>$140/mo</w:t>
            </w:r>
          </w:p>
        </w:tc>
      </w:tr>
      <w:tr>
        <w:tc>
          <w:tcPr>
            <w:tcW w:type="dxa" w:w="1419"/>
          </w:tcPr>
          <w:p>
            <w:r/>
            <w:r>
              <w:t>7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USAA</w:t>
            </w:r>
            <w:r>
              <w:t xml:space="preserve"> car insurance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$283</w:t>
            </w:r>
          </w:p>
        </w:tc>
        <w:tc>
          <w:tcPr>
            <w:tcW w:type="dxa" w:w="1419"/>
          </w:tcPr>
          <w:p>
            <w:r/>
            <w:r>
              <w:t>17th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 Can you shop for cheaper?</w:t>
            </w:r>
          </w:p>
        </w:tc>
      </w:tr>
      <w:tr>
        <w:tc>
          <w:tcPr>
            <w:tcW w:type="dxa" w:w="1419"/>
          </w:tcPr>
          <w:p>
            <w:r/>
            <w:r>
              <w:t>8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PCI-Saladmaster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$225</w:t>
            </w:r>
          </w:p>
        </w:tc>
        <w:tc>
          <w:tcPr>
            <w:tcW w:type="dxa" w:w="1419"/>
          </w:tcPr>
          <w:p>
            <w:r/>
            <w:r>
              <w:t>10th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What is this? Can it be paused/cancelled?</w:t>
            </w:r>
          </w:p>
        </w:tc>
      </w:tr>
      <w:tr>
        <w:tc>
          <w:tcPr>
            <w:tcW w:type="dxa" w:w="1419"/>
          </w:tcPr>
          <w:p>
            <w:r/>
            <w:r>
              <w:t>9</w:t>
            </w:r>
          </w:p>
        </w:tc>
        <w:tc>
          <w:tcPr>
            <w:tcW w:type="dxa" w:w="1419"/>
          </w:tcPr>
          <w:p>
            <w:r/>
            <w:r>
              <w:t>Gym (</w:t>
            </w:r>
            <w:r>
              <w:rPr>
                <w:b/>
              </w:rPr>
              <w:t>Amazon CC</w:t>
            </w:r>
            <w:r>
              <w:t>)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$168</w:t>
            </w:r>
          </w:p>
        </w:tc>
        <w:tc>
          <w:tcPr>
            <w:tcW w:type="dxa" w:w="1419"/>
          </w:tcPr>
          <w:p>
            <w:r/>
            <w:r>
              <w:t>3rd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t>NO</w:t>
            </w:r>
          </w:p>
        </w:tc>
        <w:tc>
          <w:tcPr>
            <w:tcW w:type="dxa" w:w="1419"/>
          </w:tcPr>
          <w:p>
            <w:r/>
            <w:r>
              <w:t xml:space="preserve">Cancel or freeze </w:t>
            </w:r>
            <w:r>
              <w:rPr>
                <w:b/>
              </w:rPr>
              <w:t>ASAP</w:t>
            </w:r>
            <w:r>
              <w:t xml:space="preserve"> — </w:t>
            </w:r>
            <w:r>
              <w:rPr>
                <w:b/>
              </w:rPr>
              <w:t>$168/mo</w:t>
            </w:r>
            <w:r>
              <w:t xml:space="preserve"> is huge</w:t>
            </w:r>
          </w:p>
        </w:tc>
      </w:tr>
      <w:tr>
        <w:tc>
          <w:tcPr>
            <w:tcW w:type="dxa" w:w="1419"/>
          </w:tcPr>
          <w:p>
            <w:r/>
            <w:r>
              <w:t>10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SW Gas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$116</w:t>
            </w:r>
          </w:p>
        </w:tc>
        <w:tc>
          <w:tcPr>
            <w:tcW w:type="dxa" w:w="1419"/>
          </w:tcPr>
          <w:p>
            <w:r/>
            <w:r>
              <w:t>14th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Already on autopay</w:t>
            </w:r>
          </w:p>
        </w:tc>
      </w:tr>
      <w:tr>
        <w:tc>
          <w:tcPr>
            <w:tcW w:type="dxa" w:w="1419"/>
          </w:tcPr>
          <w:p>
            <w:r/>
            <w:r>
              <w:t>11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USAA</w:t>
            </w:r>
            <w:r>
              <w:t xml:space="preserve"> pet insurance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$85</w:t>
            </w:r>
          </w:p>
        </w:tc>
        <w:tc>
          <w:tcPr>
            <w:tcW w:type="dxa" w:w="1419"/>
          </w:tcPr>
          <w:p>
            <w:r/>
            <w:r>
              <w:t>20th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EVALUATE</w:t>
            </w:r>
          </w:p>
        </w:tc>
        <w:tc>
          <w:tcPr>
            <w:tcW w:type="dxa" w:w="1419"/>
          </w:tcPr>
          <w:p>
            <w:r/>
            <w:r>
              <w:t>Worth keeping? How many pets, what conditions?</w:t>
            </w:r>
          </w:p>
        </w:tc>
      </w:tr>
      <w:tr>
        <w:tc>
          <w:tcPr>
            <w:tcW w:type="dxa" w:w="1419"/>
          </w:tcPr>
          <w:p>
            <w:r/>
            <w:r>
              <w:t>12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Brinks</w:t>
            </w:r>
            <w:r>
              <w:t xml:space="preserve"> Security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$80</w:t>
            </w:r>
          </w:p>
        </w:tc>
        <w:tc>
          <w:tcPr>
            <w:tcW w:type="dxa" w:w="1419"/>
          </w:tcPr>
          <w:p>
            <w:r/>
            <w:r>
              <w:t>29th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EVALUATE</w:t>
            </w:r>
          </w:p>
        </w:tc>
        <w:tc>
          <w:tcPr>
            <w:tcW w:type="dxa" w:w="1419"/>
          </w:tcPr>
          <w:p>
            <w:r/>
            <w:r>
              <w:t xml:space="preserve">Can you cancel? </w:t>
            </w:r>
            <w:r>
              <w:rPr>
                <w:b/>
              </w:rPr>
              <w:t>ADT</w:t>
            </w:r>
            <w:r>
              <w:t>/Ring are cheaper alternatives</w:t>
            </w:r>
          </w:p>
        </w:tc>
      </w:tr>
      <w:tr>
        <w:tc>
          <w:tcPr>
            <w:tcW w:type="dxa" w:w="1419"/>
          </w:tcPr>
          <w:p>
            <w:r/>
            <w:r>
              <w:t>13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Cox WiFi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$65</w:t>
            </w:r>
          </w:p>
        </w:tc>
        <w:tc>
          <w:tcPr>
            <w:tcW w:type="dxa" w:w="1419"/>
          </w:tcPr>
          <w:p>
            <w:r/>
            <w:r>
              <w:t>23rd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Already on autopay</w:t>
            </w:r>
          </w:p>
        </w:tc>
      </w:tr>
      <w:tr>
        <w:tc>
          <w:tcPr>
            <w:tcW w:type="dxa" w:w="1419"/>
          </w:tcPr>
          <w:p>
            <w:r/>
            <w:r>
              <w:t>14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Kinetico</w:t>
            </w:r>
            <w:r>
              <w:t xml:space="preserve"> (water system)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$62</w:t>
            </w:r>
          </w:p>
        </w:tc>
        <w:tc>
          <w:tcPr>
            <w:tcW w:type="dxa" w:w="1419"/>
          </w:tcPr>
          <w:p>
            <w:r/>
            <w:r>
              <w:t>12th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Is this a loan or subscription? How much is left?</w:t>
            </w:r>
          </w:p>
        </w:tc>
      </w:tr>
      <w:tr>
        <w:tc>
          <w:tcPr>
            <w:tcW w:type="dxa" w:w="1419"/>
          </w:tcPr>
          <w:p>
            <w:r/>
            <w:r>
              <w:t>15</w:t>
            </w:r>
          </w:p>
        </w:tc>
        <w:tc>
          <w:tcPr>
            <w:tcW w:type="dxa" w:w="1419"/>
          </w:tcPr>
          <w:p>
            <w:r/>
            <w:r>
              <w:t>Sewage/Water/Trash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$47</w:t>
            </w:r>
          </w:p>
        </w:tc>
        <w:tc>
          <w:tcPr>
            <w:tcW w:type="dxa" w:w="1419"/>
          </w:tcPr>
          <w:p>
            <w:r/>
            <w:r>
              <w:t>Varies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Already on autopay</w:t>
            </w:r>
          </w:p>
        </w:tc>
      </w:tr>
      <w:tr>
        <w:tc>
          <w:tcPr>
            <w:tcW w:type="dxa" w:w="1419"/>
          </w:tcPr>
          <w:p>
            <w:r/>
            <w:r>
              <w:t>16</w:t>
            </w:r>
          </w:p>
        </w:tc>
        <w:tc>
          <w:tcPr>
            <w:tcW w:type="dxa" w:w="1419"/>
          </w:tcPr>
          <w:p>
            <w:r/>
            <w:r>
              <w:t>Solar</w:t>
            </w:r>
          </w:p>
        </w:tc>
        <w:tc>
          <w:tcPr>
            <w:tcW w:type="dxa" w:w="1419"/>
          </w:tcPr>
          <w:p>
            <w:r/>
            <w:r>
              <w:t>Varies</w:t>
            </w:r>
          </w:p>
        </w:tc>
        <w:tc>
          <w:tcPr>
            <w:tcW w:type="dxa" w:w="1419"/>
          </w:tcPr>
          <w:p>
            <w:r/>
            <w:r>
              <w:t>28th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19"/>
          </w:tcPr>
          <w:p>
            <w:r/>
            <w:r>
              <w:t>❓ Average monthly amount?</w:t>
            </w:r>
          </w:p>
        </w:tc>
      </w:tr>
      <w:tr>
        <w:tc>
          <w:tcPr>
            <w:tcW w:type="dxa" w:w="1419"/>
          </w:tcPr>
          <w:p>
            <w:r/>
            <w:r>
              <w:rPr>
                <w:b/>
              </w:rPr>
              <w:t>TOTAL</w:t>
            </w:r>
            <w:r>
              <w:t xml:space="preserve"> </w:t>
            </w:r>
            <w:r>
              <w:rPr>
                <w:b/>
              </w:rPr>
              <w:t>BILLS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  <w:r>
              <w:t>~</w:t>
            </w:r>
            <w:r>
              <w:rPr>
                <w:b/>
              </w:rPr>
              <w:t>$5,678/mo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  <w:r>
              <w:t>Before credit card minimums</w:t>
            </w:r>
          </w:p>
        </w:tc>
      </w:tr>
    </w:tbl>
    <w:p>
      <w:pPr>
        <w:spacing w:after="0"/>
      </w:pP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Credit Card Debt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#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Card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Whose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Balance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APR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Min Payment</w:t>
            </w:r>
          </w:p>
        </w:tc>
        <w:tc>
          <w:tcPr>
            <w:tcW w:type="dxa" w:w="1419"/>
            <w:shd w:val="clear" w:color="auto" w:fill="DAD2E1"/>
          </w:tcPr>
          <w:p>
            <w:r/>
            <w:r>
              <w:rPr>
                <w:b/>
                <w:color w:val="BE86A6"/>
              </w:rPr>
              <w:t>Status</w:t>
            </w:r>
          </w:p>
        </w:tc>
      </w:tr>
      <w:tr>
        <w:tc>
          <w:tcPr>
            <w:tcW w:type="dxa" w:w="1419"/>
          </w:tcPr>
          <w:p>
            <w:r/>
            <w:r>
              <w:t>1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Chase</w:t>
            </w:r>
            <w:r>
              <w:t xml:space="preserve"> </w:t>
            </w:r>
            <w:r>
              <w:rPr>
                <w:b/>
              </w:rPr>
              <w:t>Sapphire Reserve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Julz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$14,900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 xml:space="preserve">Balance transfer — </w:t>
            </w:r>
            <w:r>
              <w:rPr>
                <w:b/>
              </w:rPr>
              <w:t>$550</w:t>
            </w:r>
            <w:r>
              <w:t xml:space="preserve"> annual fee</w:t>
            </w:r>
          </w:p>
        </w:tc>
      </w:tr>
      <w:tr>
        <w:tc>
          <w:tcPr>
            <w:tcW w:type="dxa" w:w="1419"/>
          </w:tcPr>
          <w:p>
            <w:r/>
            <w:r>
              <w:t>2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Chase</w:t>
            </w:r>
            <w:r>
              <w:t xml:space="preserve"> </w:t>
            </w:r>
            <w:r>
              <w:rPr>
                <w:b/>
              </w:rPr>
              <w:t>Amazon CC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Julz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/>
            <w:r>
              <w:t>3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Discover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Julz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⚠️ Hardship may close account permanently</w:t>
            </w:r>
          </w:p>
        </w:tc>
      </w:tr>
      <w:tr>
        <w:tc>
          <w:tcPr>
            <w:tcW w:type="dxa" w:w="1419"/>
          </w:tcPr>
          <w:p>
            <w:r/>
            <w:r>
              <w:t>4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Navy Federal</w:t>
            </w:r>
            <w:r>
              <w:t xml:space="preserve"> CU CC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Most military-friendly</w:t>
            </w:r>
          </w:p>
        </w:tc>
      </w:tr>
      <w:tr>
        <w:tc>
          <w:tcPr>
            <w:tcW w:type="dxa" w:w="1419"/>
          </w:tcPr>
          <w:p>
            <w:r/>
            <w:r>
              <w:t>5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Wells Fargo</w:t>
            </w:r>
            <w:r>
              <w:t xml:space="preserve"> CC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Has online self-service relief</w:t>
            </w:r>
          </w:p>
        </w:tc>
      </w:tr>
      <w:tr>
        <w:tc>
          <w:tcPr>
            <w:tcW w:type="dxa" w:w="1419"/>
          </w:tcPr>
          <w:p>
            <w:r/>
            <w:r>
              <w:t>6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Military Star</w:t>
            </w:r>
            <w:r>
              <w:t xml:space="preserve"> (</w:t>
            </w:r>
            <w:r>
              <w:rPr>
                <w:b/>
              </w:rPr>
              <w:t>AAFES</w:t>
            </w:r>
            <w:r>
              <w:t>)</w:t>
            </w:r>
          </w:p>
        </w:tc>
        <w:tc>
          <w:tcPr>
            <w:tcW w:type="dxa" w:w="1419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❓%</w:t>
            </w:r>
          </w:p>
        </w:tc>
        <w:tc>
          <w:tcPr>
            <w:tcW w:type="dxa" w:w="1419"/>
          </w:tcPr>
          <w:p>
            <w:r/>
            <w:r>
              <w:t>❓</w:t>
            </w:r>
          </w:p>
        </w:tc>
        <w:tc>
          <w:tcPr>
            <w:tcW w:type="dxa" w:w="1419"/>
          </w:tcPr>
          <w:p>
            <w:r/>
            <w:r>
              <w:t>⚠️ Can garnish VA pay — prioritize</w:t>
            </w:r>
          </w:p>
        </w:tc>
      </w:tr>
      <w:tr>
        <w:tc>
          <w:tcPr>
            <w:tcW w:type="dxa" w:w="1419"/>
          </w:tcPr>
          <w:p>
            <w:r/>
            <w:r>
              <w:rPr>
                <w:b/>
              </w:rPr>
              <w:t>TOTAL</w:t>
            </w:r>
            <w:r>
              <w:t xml:space="preserve"> CC </w:t>
            </w:r>
            <w:r>
              <w:rPr>
                <w:b/>
              </w:rPr>
              <w:t>DEBT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  <w:r>
              <w:rPr>
                <w:b/>
              </w:rPr>
              <w:t>$14,900</w:t>
            </w:r>
            <w:r>
              <w:t xml:space="preserve"> + ❓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  <w:r>
              <w:t xml:space="preserve">Estimated </w:t>
            </w:r>
            <w:r>
              <w:rPr>
                <w:b/>
              </w:rPr>
              <w:t>$15K</w:t>
            </w:r>
            <w:r>
              <w:t>–</w:t>
            </w:r>
            <w:r>
              <w:rPr>
                <w:b/>
              </w:rPr>
              <w:t>$30K+</w:t>
            </w:r>
            <w:r>
              <w:t xml:space="preserve"> total</w:t>
            </w:r>
          </w:p>
        </w:tc>
      </w:tr>
    </w:tbl>
    <w:p>
      <w:pPr>
        <w:spacing w:after="0"/>
      </w:pP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Other Debt / Loans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Debt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Balance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Monthly Payment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APR</w:t>
            </w:r>
          </w:p>
        </w:tc>
        <w:tc>
          <w:tcPr>
            <w:tcW w:type="dxa" w:w="1987"/>
            <w:shd w:val="clear" w:color="auto" w:fill="DAD2E1"/>
          </w:tcPr>
          <w:p>
            <w:r/>
            <w:r>
              <w:rPr>
                <w:b/>
                <w:color w:val="BE86A6"/>
              </w:rPr>
              <w:t>Notes</w:t>
            </w:r>
          </w:p>
        </w:tc>
      </w:tr>
      <w:tr>
        <w:tc>
          <w:tcPr>
            <w:tcW w:type="dxa" w:w="1987"/>
          </w:tcPr>
          <w:p>
            <w:r/>
            <w:r>
              <w:t>Mortgage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$2,817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❓ VA-backed?</w:t>
            </w:r>
          </w:p>
        </w:tc>
      </w:tr>
      <w:tr>
        <w:tc>
          <w:tcPr>
            <w:tcW w:type="dxa" w:w="1987"/>
          </w:tcPr>
          <w:p>
            <w:r/>
            <w:r>
              <w:t>Jeep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$710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Volkswagen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$318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>
            <w:r/>
            <w:r>
              <w:t>Student loans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$115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On autopay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Kinetico</w:t>
            </w:r>
            <w:r>
              <w:t xml:space="preserve"> water system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$62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How long left?</w:t>
            </w:r>
          </w:p>
        </w:tc>
      </w:tr>
      <w:tr>
        <w:tc>
          <w:tcPr>
            <w:tcW w:type="dxa" w:w="1987"/>
          </w:tcPr>
          <w:p>
            <w:r/>
            <w:r>
              <w:t>Solar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t>Varies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Lease or loan?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PCI-Saladmaster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$225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What is this? Can it be returned?</w:t>
            </w:r>
          </w:p>
        </w:tc>
      </w:tr>
      <w:tr>
        <w:tc>
          <w:tcPr>
            <w:tcW w:type="dxa" w:w="1987"/>
          </w:tcPr>
          <w:p>
            <w:r/>
            <w:r>
              <w:t>Couch loan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❓ Not in recent bills — still active?</w:t>
            </w:r>
          </w:p>
        </w:tc>
      </w:tr>
      <w:tr>
        <w:tc>
          <w:tcPr>
            <w:tcW w:type="dxa" w:w="1987"/>
          </w:tcPr>
          <w:p>
            <w:r/>
            <w:r>
              <w:t>Landscape loan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t>❓</w:t>
            </w:r>
          </w:p>
        </w:tc>
        <w:tc>
          <w:tcPr>
            <w:tcW w:type="dxa" w:w="1987"/>
          </w:tcPr>
          <w:p>
            <w:r/>
            <w:r>
              <w:t>❓%</w:t>
            </w:r>
          </w:p>
        </w:tc>
        <w:tc>
          <w:tcPr>
            <w:tcW w:type="dxa" w:w="1987"/>
          </w:tcPr>
          <w:p>
            <w:r/>
            <w:r>
              <w:t>❓ Not in recent bills — still active?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SoFi</w:t>
            </w:r>
            <w:r>
              <w:t xml:space="preserve"> consolidation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DECLINED</w:t>
            </w:r>
          </w:p>
        </w:tc>
        <w:tc>
          <w:tcPr>
            <w:tcW w:type="dxa" w:w="1987"/>
          </w:tcPr>
          <w:p>
            <w:r/>
            <w:r>
              <w:t>N/A</w:t>
            </w:r>
          </w:p>
        </w:tc>
        <w:tc>
          <w:tcPr>
            <w:tcW w:type="dxa" w:w="1987"/>
          </w:tcPr>
          <w:p>
            <w:r/>
            <w:r>
              <w:t>N/A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Cedric</w:t>
            </w:r>
            <w:r>
              <w:t xml:space="preserve"> D at </w:t>
            </w:r>
            <w:r>
              <w:rPr>
                <w:b/>
              </w:rPr>
              <w:t>SoFi</w:t>
            </w:r>
            <w:r>
              <w:t xml:space="preserve"> — no response since Mar</w:t>
            </w:r>
          </w:p>
        </w:tc>
      </w:tr>
    </w:tbl>
    <w:p>
      <w:pPr>
        <w:spacing w:after="0"/>
      </w:pP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Accounts Overview</w:t>
      </w:r>
    </w:p>
    <w:p>
      <w:pPr>
        <w:pStyle w:val="Heading3"/>
        <w:spacing w:before="200" w:after="120"/>
      </w:pPr>
      <w:r>
        <w:rPr>
          <w:color w:val="A19BB5"/>
        </w:rPr>
        <w:t>Bank Accounts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Account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Type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Who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Purpose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Navy Federal</w:t>
            </w:r>
          </w:p>
        </w:tc>
        <w:tc>
          <w:tcPr>
            <w:tcW w:type="dxa" w:w="2484"/>
          </w:tcPr>
          <w:p>
            <w:r/>
            <w:r>
              <w:t>Checking</w:t>
            </w:r>
          </w:p>
        </w:tc>
        <w:tc>
          <w:tcPr>
            <w:tcW w:type="dxa" w:w="2484"/>
          </w:tcPr>
          <w:p>
            <w:r/>
            <w:r>
              <w:t>Both</w:t>
            </w:r>
          </w:p>
        </w:tc>
        <w:tc>
          <w:tcPr>
            <w:tcW w:type="dxa" w:w="2484"/>
          </w:tcPr>
          <w:p>
            <w:r/>
            <w:r>
              <w:t>Primary checking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Navy Federal</w:t>
            </w:r>
          </w:p>
        </w:tc>
        <w:tc>
          <w:tcPr>
            <w:tcW w:type="dxa" w:w="2484"/>
          </w:tcPr>
          <w:p>
            <w:r/>
            <w:r>
              <w:t>Savings</w:t>
            </w:r>
          </w:p>
        </w:tc>
        <w:tc>
          <w:tcPr>
            <w:tcW w:type="dxa" w:w="2484"/>
          </w:tcPr>
          <w:p>
            <w:r/>
            <w:r>
              <w:t>Both</w:t>
            </w:r>
          </w:p>
        </w:tc>
        <w:tc>
          <w:tcPr>
            <w:tcW w:type="dxa" w:w="2484"/>
          </w:tcPr>
          <w:p>
            <w:r/>
            <w:r>
              <w:t>Emergency / savings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Ally</w:t>
            </w:r>
          </w:p>
        </w:tc>
        <w:tc>
          <w:tcPr>
            <w:tcW w:type="dxa" w:w="2484"/>
          </w:tcPr>
          <w:p>
            <w:r/>
            <w:r>
              <w:t>Savings (buckets)</w:t>
            </w:r>
          </w:p>
        </w:tc>
        <w:tc>
          <w:tcPr>
            <w:tcW w:type="dxa" w:w="2484"/>
          </w:tcPr>
          <w:p>
            <w:r/>
            <w:r>
              <w:t>Both</w:t>
            </w:r>
          </w:p>
        </w:tc>
        <w:tc>
          <w:tcPr>
            <w:tcW w:type="dxa" w:w="2484"/>
          </w:tcPr>
          <w:p>
            <w:r/>
            <w:r>
              <w:t>Goal-based savings (Baby Donaire, etc.)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Wells Fargo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RJ</w:t>
            </w:r>
          </w:p>
        </w:tc>
        <w:tc>
          <w:tcPr>
            <w:tcW w:type="dxa" w:w="2484"/>
          </w:tcPr>
          <w:p>
            <w:r/>
            <w:r>
              <w:t>❓ Checking or savings?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color w:val="A19BB5"/>
        </w:rPr>
        <w:t>Investment Accounts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Account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Type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Balance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Vanguard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t>❓ (small)</w:t>
            </w:r>
          </w:p>
        </w:tc>
        <w:tc>
          <w:tcPr>
            <w:tcW w:type="dxa" w:w="2484"/>
          </w:tcPr>
          <w:p>
            <w:r/>
            <w:r>
              <w:t xml:space="preserve">Do </w:t>
            </w:r>
            <w:r>
              <w:rPr>
                <w:b/>
              </w:rPr>
              <w:t>NOT</w:t>
            </w:r>
            <w:r>
              <w:t xml:space="preserve"> touch this unless absolutely necessary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color w:val="A19BB5"/>
        </w:rPr>
        <w:t>Insurance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Policy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Provider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Monthly</w:t>
            </w:r>
          </w:p>
        </w:tc>
        <w:tc>
          <w:tcPr>
            <w:tcW w:type="dxa" w:w="2484"/>
            <w:shd w:val="clear" w:color="auto" w:fill="DAD2E1"/>
          </w:tcPr>
          <w:p>
            <w:r/>
            <w:r>
              <w:rPr>
                <w:b/>
                <w:color w:val="BE86A6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t>Car insurance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USAA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$283</w:t>
            </w:r>
          </w:p>
        </w:tc>
        <w:tc>
          <w:tcPr>
            <w:tcW w:type="dxa" w:w="2484"/>
          </w:tcPr>
          <w:p>
            <w:r/>
            <w:r>
              <w:t>❓ Shop for cheaper quotes</w:t>
            </w:r>
          </w:p>
        </w:tc>
      </w:tr>
      <w:tr>
        <w:tc>
          <w:tcPr>
            <w:tcW w:type="dxa" w:w="2484"/>
          </w:tcPr>
          <w:p>
            <w:r/>
            <w:r>
              <w:t>Pet insurance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USAA</w:t>
            </w:r>
          </w:p>
        </w:tc>
        <w:tc>
          <w:tcPr>
            <w:tcW w:type="dxa" w:w="2484"/>
          </w:tcPr>
          <w:p>
            <w:r/>
            <w:r>
              <w:rPr>
                <w:b/>
              </w:rPr>
              <w:t>$85</w:t>
            </w:r>
          </w:p>
        </w:tc>
        <w:tc>
          <w:tcPr>
            <w:tcW w:type="dxa" w:w="2484"/>
          </w:tcPr>
          <w:p>
            <w:r/>
            <w:r>
              <w:t>Evaluate if essential right now</w:t>
            </w:r>
          </w:p>
        </w:tc>
      </w:tr>
      <w:tr>
        <w:tc>
          <w:tcPr>
            <w:tcW w:type="dxa" w:w="2484"/>
          </w:tcPr>
          <w:p>
            <w:r/>
            <w:r>
              <w:t>❓ Health insurance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t xml:space="preserve">Through </w:t>
            </w:r>
            <w:r>
              <w:rPr>
                <w:b/>
              </w:rPr>
              <w:t>HDMZ</w:t>
            </w:r>
            <w:r>
              <w:t>? VA?</w:t>
            </w:r>
          </w:p>
        </w:tc>
      </w:tr>
      <w:tr>
        <w:tc>
          <w:tcPr>
            <w:tcW w:type="dxa" w:w="2484"/>
          </w:tcPr>
          <w:p>
            <w:r/>
            <w:r>
              <w:t>❓ Renter's/homeowner's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t>❓</w:t>
            </w:r>
          </w:p>
        </w:tc>
        <w:tc>
          <w:tcPr>
            <w:tcW w:type="dxa" w:w="2484"/>
          </w:tcPr>
          <w:p>
            <w:r/>
            <w:r>
              <w:t>Usually bundled with mortgage escrow</w:t>
            </w:r>
          </w:p>
        </w:tc>
      </w:tr>
    </w:tbl>
    <w:p>
      <w:pPr>
        <w:spacing w:after="0"/>
      </w:pP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Monthly Cash Flow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AD2E1"/>
          </w:tcPr>
          <w:p>
            <w:r/>
            <w:r>
              <w:rPr>
                <w:b/>
                <w:color w:val="BE86A6"/>
              </w:rPr>
              <w:t>Category</w:t>
            </w:r>
          </w:p>
        </w:tc>
        <w:tc>
          <w:tcPr>
            <w:tcW w:type="dxa" w:w="4968"/>
            <w:shd w:val="clear" w:color="auto" w:fill="DAD2E1"/>
          </w:tcPr>
          <w:p>
            <w:r/>
            <w:r>
              <w:rPr>
                <w:b/>
                <w:color w:val="BE86A6"/>
              </w:rPr>
              <w:t>Amount</w:t>
            </w:r>
          </w:p>
        </w:tc>
      </w:tr>
      <w:tr>
        <w:tc>
          <w:tcPr>
            <w:tcW w:type="dxa" w:w="4968"/>
          </w:tcPr>
          <w:p>
            <w:r/>
            <w:r>
              <w:t>Total Income</w:t>
            </w:r>
          </w:p>
        </w:tc>
        <w:tc>
          <w:tcPr>
            <w:tcW w:type="dxa" w:w="4968"/>
          </w:tcPr>
          <w:p>
            <w:r/>
            <w:r>
              <w:t>~</w:t>
            </w:r>
            <w:r>
              <w:rPr>
                <w:b/>
              </w:rPr>
              <w:t>$11,473/mo</w:t>
            </w:r>
          </w:p>
        </w:tc>
      </w:tr>
      <w:tr>
        <w:tc>
          <w:tcPr>
            <w:tcW w:type="dxa" w:w="4968"/>
          </w:tcPr>
          <w:p>
            <w:r/>
            <w:r>
              <w:t>Total Fixed Bills</w:t>
            </w:r>
          </w:p>
        </w:tc>
        <w:tc>
          <w:tcPr>
            <w:tcW w:type="dxa" w:w="4968"/>
          </w:tcPr>
          <w:p>
            <w:r/>
            <w:r>
              <w:t>~</w:t>
            </w:r>
            <w:r>
              <w:rPr>
                <w:b/>
              </w:rPr>
              <w:t>$5,678/mo</w:t>
            </w:r>
          </w:p>
        </w:tc>
      </w:tr>
      <w:tr>
        <w:tc>
          <w:tcPr>
            <w:tcW w:type="dxa" w:w="4968"/>
          </w:tcPr>
          <w:p>
            <w:r/>
            <w:r>
              <w:t>Estimated CC Minimums</w:t>
            </w:r>
          </w:p>
        </w:tc>
        <w:tc>
          <w:tcPr>
            <w:tcW w:type="dxa" w:w="4968"/>
          </w:tcPr>
          <w:p>
            <w:r/>
            <w:r>
              <w:t>~</w:t>
            </w:r>
            <w:r>
              <w:rPr>
                <w:b/>
              </w:rPr>
              <w:t>$500</w:t>
            </w:r>
            <w:r>
              <w:t>–</w:t>
            </w:r>
            <w:r>
              <w:rPr>
                <w:b/>
              </w:rPr>
              <w:t>$1,000/mo</w:t>
            </w:r>
            <w:r>
              <w:t xml:space="preserve"> (❓ — need actual numbers)</w:t>
            </w:r>
          </w:p>
        </w:tc>
      </w:tr>
      <w:tr>
        <w:tc>
          <w:tcPr>
            <w:tcW w:type="dxa" w:w="4968"/>
          </w:tcPr>
          <w:p>
            <w:r/>
            <w:r>
              <w:t>Remaining for food, gas, etc.</w:t>
            </w:r>
          </w:p>
        </w:tc>
        <w:tc>
          <w:tcPr>
            <w:tcW w:type="dxa" w:w="4968"/>
          </w:tcPr>
          <w:p>
            <w:r/>
            <w:r>
              <w:t>~</w:t>
            </w:r>
            <w:r>
              <w:rPr>
                <w:b/>
              </w:rPr>
              <w:t>$4,795</w:t>
            </w:r>
            <w:r>
              <w:t>–</w:t>
            </w:r>
            <w:r>
              <w:rPr>
                <w:b/>
              </w:rPr>
              <w:t>$5,295/mo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This looks like enough to survive on paper — but it's tight, and it assumes </w:t>
      </w:r>
      <w:r>
        <w:rPr>
          <w:b/>
        </w:rPr>
        <w:t>Julz</w:t>
      </w:r>
      <w:r>
        <w:t xml:space="preserve"> keeps her job and all bills are current. The real picture depends on the ❓ items above.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Immediate Cost-Cutting Opportunities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AD2E1"/>
          </w:tcPr>
          <w:p>
            <w:r/>
            <w:r>
              <w:rPr>
                <w:b/>
                <w:color w:val="BE86A6"/>
              </w:rPr>
              <w:t>Action</w:t>
            </w:r>
          </w:p>
        </w:tc>
        <w:tc>
          <w:tcPr>
            <w:tcW w:type="dxa" w:w="3312"/>
            <w:shd w:val="clear" w:color="auto" w:fill="DAD2E1"/>
          </w:tcPr>
          <w:p>
            <w:r/>
            <w:r>
              <w:rPr>
                <w:b/>
                <w:color w:val="BE86A6"/>
              </w:rPr>
              <w:t>Monthly Savings</w:t>
            </w:r>
          </w:p>
        </w:tc>
        <w:tc>
          <w:tcPr>
            <w:tcW w:type="dxa" w:w="3312"/>
            <w:shd w:val="clear" w:color="auto" w:fill="DAD2E1"/>
          </w:tcPr>
          <w:p>
            <w:r/>
            <w:r>
              <w:rPr>
                <w:b/>
                <w:color w:val="BE86A6"/>
              </w:rPr>
              <w:t>Difficulty</w:t>
            </w:r>
          </w:p>
        </w:tc>
      </w:tr>
      <w:tr>
        <w:tc>
          <w:tcPr>
            <w:tcW w:type="dxa" w:w="3312"/>
          </w:tcPr>
          <w:p>
            <w:r/>
            <w:r>
              <w:t>Cancel gym (</w:t>
            </w:r>
            <w:r>
              <w:rPr>
                <w:b/>
              </w:rPr>
              <w:t>$168/mo</w:t>
            </w:r>
            <w: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$168</w:t>
            </w:r>
          </w:p>
        </w:tc>
        <w:tc>
          <w:tcPr>
            <w:tcW w:type="dxa" w:w="3312"/>
          </w:tcPr>
          <w:p>
            <w:r/>
            <w:r>
              <w:t>Easy — just call</w:t>
            </w:r>
          </w:p>
        </w:tc>
      </w:tr>
      <w:tr>
        <w:tc>
          <w:tcPr>
            <w:tcW w:type="dxa" w:w="3312"/>
          </w:tcPr>
          <w:p>
            <w:r/>
            <w:r>
              <w:t xml:space="preserve">Reduce </w:t>
            </w:r>
            <w:r>
              <w:rPr>
                <w:b/>
              </w:rPr>
              <w:t>AT&amp;T</w:t>
            </w:r>
            <w:r>
              <w:t xml:space="preserve"> (military discount + downgrade)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$70</w:t>
            </w:r>
            <w:r>
              <w:t>–</w:t>
            </w:r>
            <w:r>
              <w:rPr>
                <w:b/>
              </w:rPr>
              <w:t>$90</w:t>
            </w:r>
          </w:p>
        </w:tc>
        <w:tc>
          <w:tcPr>
            <w:tcW w:type="dxa" w:w="3312"/>
          </w:tcPr>
          <w:p>
            <w:r/>
            <w:r>
              <w:t>One phone call</w:t>
            </w:r>
          </w:p>
        </w:tc>
      </w:tr>
      <w:tr>
        <w:tc>
          <w:tcPr>
            <w:tcW w:type="dxa" w:w="3312"/>
          </w:tcPr>
          <w:p>
            <w:r/>
            <w:r>
              <w:t xml:space="preserve">Cancel/pause </w:t>
            </w:r>
            <w:r>
              <w:rPr>
                <w:b/>
              </w:rPr>
              <w:t>Brinks</w:t>
            </w:r>
            <w:r>
              <w:t xml:space="preserve"> (</w:t>
            </w:r>
            <w:r>
              <w:rPr>
                <w:b/>
              </w:rPr>
              <w:t>$80/mo</w:t>
            </w:r>
            <w: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$80</w:t>
            </w:r>
          </w:p>
        </w:tc>
        <w:tc>
          <w:tcPr>
            <w:tcW w:type="dxa" w:w="3312"/>
          </w:tcPr>
          <w:p>
            <w:r/>
            <w:r>
              <w:t>Easy — call to cancel</w:t>
            </w:r>
          </w:p>
        </w:tc>
      </w:tr>
      <w:tr>
        <w:tc>
          <w:tcPr>
            <w:tcW w:type="dxa" w:w="3312"/>
          </w:tcPr>
          <w:p>
            <w:r/>
            <w:r>
              <w:t>Evaluate pet insurance (</w:t>
            </w:r>
            <w:r>
              <w:rPr>
                <w:b/>
              </w:rPr>
              <w:t>$85/mo</w:t>
            </w:r>
            <w: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$0</w:t>
            </w:r>
            <w:r>
              <w:t>–</w:t>
            </w:r>
            <w:r>
              <w:rPr>
                <w:b/>
              </w:rPr>
              <w:t>$85</w:t>
            </w:r>
          </w:p>
        </w:tc>
        <w:tc>
          <w:tcPr>
            <w:tcW w:type="dxa" w:w="3312"/>
          </w:tcPr>
          <w:p>
            <w:r/>
            <w:r>
              <w:t>Decision needed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NV Energy</w:t>
            </w:r>
            <w:r>
              <w:t xml:space="preserve"> Budget Billing</w:t>
            </w:r>
          </w:p>
        </w:tc>
        <w:tc>
          <w:tcPr>
            <w:tcW w:type="dxa" w:w="3312"/>
          </w:tcPr>
          <w:p>
            <w:r/>
            <w:r>
              <w:t>Predictability (not savings)</w:t>
            </w:r>
          </w:p>
        </w:tc>
        <w:tc>
          <w:tcPr>
            <w:tcW w:type="dxa" w:w="3312"/>
          </w:tcPr>
          <w:p>
            <w:r/>
            <w:r>
              <w:t>One phone call</w:t>
            </w:r>
          </w:p>
        </w:tc>
      </w:tr>
      <w:tr>
        <w:tc>
          <w:tcPr>
            <w:tcW w:type="dxa" w:w="3312"/>
          </w:tcPr>
          <w:p>
            <w:r/>
            <w:r>
              <w:t xml:space="preserve">Cancel </w:t>
            </w:r>
            <w:r>
              <w:rPr>
                <w:b/>
              </w:rPr>
              <w:t>PCI-Saladmaster</w:t>
            </w:r>
            <w:r>
              <w:t xml:space="preserve"> if possible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$225</w:t>
            </w:r>
          </w:p>
        </w:tc>
        <w:tc>
          <w:tcPr>
            <w:tcW w:type="dxa" w:w="3312"/>
          </w:tcPr>
          <w:p>
            <w:r/>
            <w:r>
              <w:t>❓ Check contract</w:t>
            </w:r>
          </w:p>
        </w:tc>
      </w:tr>
      <w:tr>
        <w:tc>
          <w:tcPr>
            <w:tcW w:type="dxa" w:w="3312"/>
          </w:tcPr>
          <w:p>
            <w:r/>
            <w:r>
              <w:t>Total potential monthly savings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$543</w:t>
            </w:r>
            <w:r>
              <w:t>–</w:t>
            </w:r>
            <w:r>
              <w:rPr>
                <w:b/>
              </w:rPr>
              <w:t>$648/mo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spacing w:after="0"/>
      </w:pP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Questions Still Open (Fill In As You Go)</w:t>
      </w:r>
    </w:p>
    <w:p>
      <w:pPr>
        <w:pStyle w:val="ListBullet"/>
        <w:spacing w:after="60"/>
      </w:pPr>
      <w:r>
        <w:t>☐ What are the actual balances on all 6 credit cards?</w:t>
      </w:r>
    </w:p>
    <w:p>
      <w:pPr>
        <w:pStyle w:val="ListBullet"/>
        <w:spacing w:after="60"/>
      </w:pPr>
      <w:r>
        <w:t>☐ What are the APRs on all credit cards and loans?</w:t>
      </w:r>
    </w:p>
    <w:p>
      <w:pPr>
        <w:pStyle w:val="ListBullet"/>
        <w:spacing w:after="60"/>
      </w:pPr>
      <w:r>
        <w:t>☐ Is the mortgage VA-backed? (Affects forbearance and refinance options)</w:t>
      </w:r>
    </w:p>
    <w:p>
      <w:pPr>
        <w:pStyle w:val="ListBullet"/>
        <w:spacing w:after="60"/>
      </w:pPr>
      <w:r>
        <w:t xml:space="preserve">☐ What is </w:t>
      </w:r>
      <w:r>
        <w:rPr>
          <w:b/>
        </w:rPr>
        <w:t>PCI-Saladmaster</w:t>
      </w:r>
      <w:r>
        <w:t>? Can it be cancelled or returned?</w:t>
      </w:r>
    </w:p>
    <w:p>
      <w:pPr>
        <w:pStyle w:val="ListBullet"/>
        <w:spacing w:after="60"/>
      </w:pPr>
      <w:r>
        <w:t xml:space="preserve">☐ How much is left on </w:t>
      </w:r>
      <w:r>
        <w:rPr>
          <w:b/>
        </w:rPr>
        <w:t>Kinetico</w:t>
      </w:r>
      <w:r>
        <w:t>, Solar, Jeep, and VW loans?</w:t>
      </w:r>
    </w:p>
    <w:p>
      <w:pPr>
        <w:pStyle w:val="ListBullet"/>
        <w:spacing w:after="60"/>
      </w:pPr>
      <w:r>
        <w:t>☐ Are the couch loan and landscape loan still active?</w:t>
      </w:r>
    </w:p>
    <w:p>
      <w:pPr>
        <w:pStyle w:val="ListBullet"/>
        <w:spacing w:after="60"/>
      </w:pPr>
      <w:r>
        <w:t>☐ What is the solar payment — lease or loan? Average monthly?</w:t>
      </w:r>
    </w:p>
    <w:p>
      <w:pPr>
        <w:pStyle w:val="ListBullet"/>
        <w:spacing w:after="60"/>
      </w:pPr>
      <w:r>
        <w:t>☐ What health insurance do you have, and what does it cost?</w:t>
      </w:r>
    </w:p>
    <w:p>
      <w:pPr>
        <w:pStyle w:val="ListBullet"/>
        <w:spacing w:after="60"/>
      </w:pPr>
      <w:r>
        <w:t>☐ What is the small business? Entity type? Does it generate any income?</w:t>
      </w:r>
    </w:p>
    <w:p>
      <w:pPr>
        <w:pStyle w:val="ListBullet"/>
        <w:spacing w:after="60"/>
      </w:pPr>
      <w:r>
        <w:t>☐ Which emergency programs have you already applied for (vs. just researched)?</w:t>
      </w:r>
    </w:p>
    <w:p>
      <w:pPr>
        <w:pStyle w:val="ListBullet"/>
        <w:spacing w:after="60"/>
      </w:pPr>
      <w:r>
        <w:t>☐ How far behind are you on each bill? Any in collections?</w:t>
      </w:r>
    </w:p>
    <w:p>
      <w:pPr>
        <w:spacing w:after="120"/>
      </w:pPr>
      <w:r>
        <w:t>---</w:t>
      </w:r>
    </w:p>
    <w:p>
      <w:pPr>
        <w:spacing w:after="120"/>
      </w:pPr>
      <w:r>
        <w:t>*The ❓ items are the gaps. As you make your Phase 1 calls, you'll naturally gather most of these numbers. Write them in as you go. Once these are filled in, we'll have the complete picture we need for Phase 3 (the spending plan).*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phase2_financial_snapshot · Updated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