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BE86A6"/>
          <w:sz w:val="44"/>
        </w:rPr>
        <w:t>AT&amp;T Bill Reduction Guide</w:t>
      </w:r>
    </w:p>
    <w:p>
      <w:pPr>
        <w:spacing w:after="280"/>
      </w:pPr>
      <w:r>
        <w:rPr>
          <w:color w:val="ADA4B4"/>
          <w:sz w:val="20"/>
        </w:rPr>
        <w:t>Julz Silla &amp; RJ Donaire — Financial Reset · att_bill_reduction_guide</w:t>
      </w:r>
    </w:p>
    <w:p>
      <w:pPr>
        <w:spacing w:after="160"/>
        <w:shd w:val="clear" w:color="auto" w:fill="EDE7F0"/>
      </w:pPr>
      <w:r>
        <w:rPr>
          <w:b/>
          <w:color w:val="BE86A6"/>
          <w:sz w:val="26"/>
        </w:rPr>
        <w:t>TL;DR — Read this first</w:t>
      </w:r>
    </w:p>
    <w:p>
      <w:pPr>
        <w:pStyle w:val="ListBullet"/>
        <w:spacing w:after="60"/>
        <w:shd w:val="clear" w:color="auto" w:fill="F5F0FA"/>
      </w:pPr>
      <w:r>
        <w:t xml:space="preserve">Call </w:t>
      </w:r>
      <w:r>
        <w:rPr>
          <w:b/>
        </w:rPr>
        <w:t>AT&amp;T</w:t>
      </w:r>
      <w:r>
        <w:t xml:space="preserve"> retention: </w:t>
      </w:r>
      <w:r>
        <w:rPr>
          <w:b/>
        </w:rPr>
        <w:t>1-800-288-2020</w:t>
      </w:r>
      <w:r>
        <w:t>. Ask for 'Loyalty' or 'Retention' department.</w:t>
      </w:r>
    </w:p>
    <w:p>
      <w:pPr>
        <w:pStyle w:val="ListBullet"/>
        <w:spacing w:after="60"/>
        <w:shd w:val="clear" w:color="auto" w:fill="F5F0FA"/>
      </w:pPr>
      <w:r>
        <w:t>Military discount: 25% off (</w:t>
      </w:r>
      <w:r>
        <w:rPr>
          <w:b/>
        </w:rPr>
        <w:t>RJ</w:t>
      </w:r>
      <w:r>
        <w:t xml:space="preserve"> qualifies as veteran) — apply at </w:t>
      </w:r>
      <w:r>
        <w:rPr>
          <w:b/>
        </w:rPr>
        <w:t>att.com</w:t>
      </w:r>
      <w:r>
        <w:t>/military.</w:t>
      </w:r>
    </w:p>
    <w:p>
      <w:pPr>
        <w:pStyle w:val="ListBullet"/>
        <w:spacing w:after="60"/>
        <w:shd w:val="clear" w:color="auto" w:fill="F5F0FA"/>
      </w:pPr>
      <w:r>
        <w:rPr>
          <w:b/>
        </w:rPr>
        <w:t>Lifeline</w:t>
      </w:r>
      <w:r>
        <w:t xml:space="preserve">: </w:t>
      </w:r>
      <w:r>
        <w:rPr>
          <w:b/>
        </w:rPr>
        <w:t>$9.25/mo</w:t>
      </w:r>
      <w:r>
        <w:t xml:space="preserve"> phone/internet discount if eligible (income-based).</w:t>
      </w:r>
    </w:p>
    <w:p>
      <w:pPr>
        <w:pStyle w:val="ListBullet"/>
        <w:spacing w:after="60"/>
        <w:shd w:val="clear" w:color="auto" w:fill="F5F0FA"/>
      </w:pPr>
      <w:r>
        <w:t xml:space="preserve">Target: under </w:t>
      </w:r>
      <w:r>
        <w:rPr>
          <w:b/>
        </w:rPr>
        <w:t>$150/mo</w:t>
      </w:r>
      <w:r>
        <w:t xml:space="preserve"> from current </w:t>
      </w:r>
      <w:r>
        <w:rPr>
          <w:b/>
        </w:rPr>
        <w:t>$230/mo</w:t>
      </w:r>
      <w:r>
        <w:t>.</w:t>
      </w:r>
    </w:p>
    <w:p>
      <w:pPr>
        <w:pStyle w:val="ListBullet"/>
        <w:spacing w:after="60"/>
        <w:shd w:val="clear" w:color="auto" w:fill="F5F0FA"/>
      </w:pPr>
      <w:r>
        <w:t>Always ask: 'Are there any current promotions for loyal customers I'm not aware of?'</w:t>
      </w:r>
    </w:p>
    <w:p>
      <w:pPr>
        <w:pStyle w:val="Heading1"/>
        <w:spacing w:before="200" w:after="120"/>
      </w:pPr>
      <w:r>
        <w:rPr>
          <w:color w:val="BE86A6"/>
        </w:rPr>
        <w:t>AT&amp;T Bill Reduction &amp; Hardship Guide</w:t>
      </w:r>
    </w:p>
    <w:p>
      <w:pPr>
        <w:spacing w:after="120"/>
      </w:pPr>
      <w:r>
        <w:t>**Current bill:** ~</w:t>
      </w:r>
      <w:r>
        <w:rPr>
          <w:b/>
        </w:rPr>
        <w:t>$230/mo</w:t>
      </w:r>
      <w:r>
        <w:t xml:space="preserve">nth **Target:** Under </w:t>
      </w:r>
      <w:r>
        <w:rPr>
          <w:b/>
        </w:rPr>
        <w:t>$150/mo</w:t>
      </w:r>
      <w:r>
        <w:t xml:space="preserve">nth **Prepared:** </w:t>
      </w:r>
      <w:r>
        <w:rPr>
          <w:b/>
        </w:rPr>
        <w:t>April 22, 2026</w:t>
      </w:r>
    </w:p>
    <w:p>
      <w:pPr>
        <w:spacing w:after="120"/>
        <w:ind w:left="432"/>
        <w:shd w:val="clear" w:color="auto" w:fill="F5F0FA"/>
      </w:pPr>
      <w:r>
        <w:rPr>
          <w:i/>
        </w:rPr>
        <w:t>**Disclaimer:** This is research from publicly available sources, not professional advice. Confirm details directly with AT&amp;T.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The Call</w:t>
      </w:r>
    </w:p>
    <w:p>
      <w:pPr>
        <w:spacing w:before="80" w:after="160"/>
        <w:ind w:left="216"/>
        <w:shd w:val="clear" w:color="auto" w:fill="FCD6E3"/>
      </w:pPr>
      <w:r>
        <w:t xml:space="preserve">📞 **Phone:** </w:t>
      </w:r>
      <w:r>
        <w:rPr>
          <w:b/>
        </w:rPr>
        <w:t>1-800-288-2020</w:t>
      </w:r>
      <w:r>
        <w:t xml:space="preserve"> (wireless) or </w:t>
      </w:r>
      <w:r>
        <w:rPr>
          <w:b/>
        </w:rPr>
        <w:t>1-800-288-2747</w:t>
      </w:r>
      <w:r>
        <w:t xml:space="preserve"> (combined/U-verse) **Ask for:** "Loyalty" or "Retention" department **Best times:** Tues–Thurs, early morning. Avoid Mondays. **Magic words:** "I'm considering canceling due to financial hardship."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What to Say</w:t>
      </w:r>
    </w:p>
    <w:p>
      <w:pPr>
        <w:spacing w:after="120"/>
        <w:ind w:left="432"/>
        <w:shd w:val="clear" w:color="auto" w:fill="F5F0FA"/>
      </w:pPr>
      <w:r>
        <w:rPr>
          <w:i/>
        </w:rPr>
        <w:t>"Hi, I'm calling because my household is experiencing financial hardship — my husband recently lost his job and our income has dropped significantly. I need to lower my AT&amp;T bill or I may have to cancel and switch to a prepaid carrier. Can you help me with any options to reduce my monthly cost?"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What They Can Offer</w:t>
      </w:r>
    </w:p>
    <w:p>
      <w:pPr>
        <w:pStyle w:val="ListBullet"/>
        <w:spacing w:after="60"/>
      </w:pPr>
      <w:r>
        <w:t>Payment arrangements — split a past-due balance over 2–3 months</w:t>
      </w:r>
    </w:p>
    <w:p>
      <w:pPr>
        <w:pStyle w:val="ListBullet"/>
        <w:spacing w:after="60"/>
      </w:pPr>
      <w:r>
        <w:t>Plan downgrades — move to a cheaper tier (this is the biggest lever)</w:t>
      </w:r>
    </w:p>
    <w:p>
      <w:pPr>
        <w:pStyle w:val="ListBullet"/>
        <w:spacing w:after="60"/>
      </w:pPr>
      <w:r>
        <w:t xml:space="preserve">Loyalty/retention credits — </w:t>
      </w:r>
      <w:r>
        <w:rPr>
          <w:b/>
        </w:rPr>
        <w:t>$5</w:t>
      </w:r>
      <w:r>
        <w:t>–</w:t>
      </w:r>
      <w:r>
        <w:rPr>
          <w:b/>
        </w:rPr>
        <w:t>$25/mo</w:t>
      </w:r>
      <w:r>
        <w:t>nth off for 6–12 months</w:t>
      </w:r>
    </w:p>
    <w:p>
      <w:pPr>
        <w:pStyle w:val="ListBullet"/>
        <w:spacing w:after="60"/>
      </w:pPr>
      <w:r>
        <w:t>Late fee waivers and restoral fee waivers</w:t>
      </w:r>
    </w:p>
    <w:p>
      <w:pPr>
        <w:pStyle w:val="ListBullet"/>
        <w:spacing w:after="60"/>
      </w:pPr>
      <w:r>
        <w:t>Temporary suspension — pause service up to 9 months (service stops though)</w:t>
      </w:r>
    </w:p>
    <w:p>
      <w:pPr>
        <w:pStyle w:val="ListBullet"/>
        <w:spacing w:after="60"/>
      </w:pPr>
      <w:r>
        <w:t>Device payment deferrals — if you're paying off phones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Before You Call — Audit Your Plan</w:t>
      </w:r>
    </w:p>
    <w:p>
      <w:pPr>
        <w:pStyle w:val="ListNumber"/>
        <w:spacing w:after="60"/>
      </w:pPr>
      <w:r>
        <w:t xml:space="preserve">Log into </w:t>
      </w:r>
      <w:r>
        <w:rPr>
          <w:b/>
        </w:rPr>
        <w:t>att.com</w:t>
      </w:r>
    </w:p>
    <w:p>
      <w:pPr>
        <w:pStyle w:val="ListNumber"/>
        <w:spacing w:after="60"/>
      </w:pPr>
      <w:r>
        <w:t>Go to Account → Billing</w:t>
      </w:r>
    </w:p>
    <w:p>
      <w:pPr>
        <w:pStyle w:val="ListNumber"/>
        <w:spacing w:after="60"/>
      </w:pPr>
      <w:r>
        <w:t>List every line, feature, insurance plan, and add-on</w:t>
      </w:r>
    </w:p>
    <w:p>
      <w:pPr>
        <w:pStyle w:val="ListNumber"/>
        <w:spacing w:after="60"/>
      </w:pPr>
      <w:r>
        <w:t>Identify what you can cut (insurance, premium features, extra lines)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Military/Veteran Discount — 25% Off</w:t>
      </w:r>
    </w:p>
    <w:p>
      <w:pPr>
        <w:spacing w:after="120"/>
      </w:pPr>
      <w:r>
        <w:rPr>
          <w:b/>
        </w:rPr>
        <w:t>AT&amp;T</w:t>
      </w:r>
      <w:r>
        <w:t xml:space="preserve"> offers a **25% discount** on eligible unlimited plans for veterans, active military, Gold Star families, and first responders.</w:t>
      </w:r>
    </w:p>
    <w:p>
      <w:pPr>
        <w:pStyle w:val="ListBullet"/>
        <w:spacing w:after="60"/>
      </w:pPr>
      <w:r>
        <w:rPr>
          <w:b/>
        </w:rPr>
        <w:t>Verify</w:t>
      </w:r>
      <w:r>
        <w:t xml:space="preserve"> at: </w:t>
      </w:r>
      <w:r>
        <w:rPr>
          <w:b/>
        </w:rPr>
        <w:t>att.com</w:t>
      </w:r>
      <w:r>
        <w:t>/military</w:t>
      </w:r>
    </w:p>
    <w:p>
      <w:pPr>
        <w:pStyle w:val="ListBullet"/>
        <w:spacing w:after="60"/>
      </w:pPr>
      <w:r>
        <w:t xml:space="preserve">Potential savings: </w:t>
      </w:r>
      <w:r>
        <w:rPr>
          <w:b/>
        </w:rPr>
        <w:t>$30</w:t>
      </w:r>
      <w:r>
        <w:t>–</w:t>
      </w:r>
      <w:r>
        <w:rPr>
          <w:b/>
        </w:rPr>
        <w:t>$50/mo</w:t>
      </w:r>
      <w:r>
        <w:t xml:space="preserve">nth on a </w:t>
      </w:r>
      <w:r>
        <w:rPr>
          <w:b/>
        </w:rPr>
        <w:t>$230 b</w:t>
      </w:r>
      <w:r>
        <w:t>ill</w:t>
      </w:r>
    </w:p>
    <w:p>
      <w:pPr>
        <w:pStyle w:val="ListBullet"/>
        <w:spacing w:after="60"/>
      </w:pPr>
      <w:r>
        <w:t>This stacks with other bill reductions</w:t>
      </w:r>
    </w:p>
    <w:p>
      <w:pPr>
        <w:pStyle w:val="ListBullet"/>
        <w:spacing w:after="60"/>
      </w:pPr>
      <w:r>
        <w:rPr>
          <w:b/>
        </w:rPr>
        <w:t>RJ</w:t>
      </w:r>
      <w:r>
        <w:t>'s veteran status qualifies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Federal Lifeline Program — $9.25/month Off</w:t>
      </w:r>
    </w:p>
    <w:p>
      <w:pPr>
        <w:spacing w:after="120"/>
      </w:pPr>
      <w:r>
        <w:rPr>
          <w:b/>
        </w:rPr>
        <w:t>AT&amp;T</w:t>
      </w:r>
      <w:r>
        <w:t xml:space="preserve"> participates in the Federal </w:t>
      </w:r>
      <w:r>
        <w:rPr>
          <w:b/>
        </w:rPr>
        <w:t>Lifeline</w:t>
      </w:r>
      <w:r>
        <w:t xml:space="preserve"> program.</w:t>
      </w:r>
    </w:p>
    <w:p>
      <w:pPr>
        <w:pStyle w:val="ListBullet"/>
        <w:spacing w:after="60"/>
      </w:pPr>
      <w:r>
        <w:t xml:space="preserve">Discount: </w:t>
      </w:r>
      <w:r>
        <w:rPr>
          <w:b/>
        </w:rPr>
        <w:t>$9.25/mo</w:t>
      </w:r>
      <w:r>
        <w:t>nth off phone or internet</w:t>
      </w:r>
    </w:p>
    <w:p>
      <w:pPr>
        <w:pStyle w:val="ListBullet"/>
        <w:spacing w:after="60"/>
      </w:pPr>
      <w:r>
        <w:t xml:space="preserve">Eligibility: Income at or below 135% of federal poverty guidelines, OR participation in </w:t>
      </w:r>
      <w:r>
        <w:rPr>
          <w:b/>
        </w:rPr>
        <w:t>SNAP</w:t>
      </w:r>
      <w:r>
        <w:t xml:space="preserve">, Medicaid, </w:t>
      </w:r>
      <w:r>
        <w:rPr>
          <w:b/>
        </w:rPr>
        <w:t>SSI</w:t>
      </w:r>
      <w:r>
        <w:t>, or other qualifying programs</w:t>
      </w:r>
    </w:p>
    <w:p>
      <w:pPr>
        <w:pStyle w:val="ListBullet"/>
        <w:spacing w:after="60"/>
      </w:pPr>
      <w:r>
        <w:rPr>
          <w:b/>
        </w:rPr>
        <w:t>Apply</w:t>
      </w:r>
      <w:r>
        <w:t xml:space="preserve"> at: checklifeline.org or call </w:t>
      </w:r>
      <w:r>
        <w:rPr>
          <w:b/>
        </w:rPr>
        <w:t>1-800-234-9473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Affordable Connectivity Program (ACP)</w:t>
      </w:r>
    </w:p>
    <w:p>
      <w:pPr>
        <w:spacing w:after="120"/>
      </w:pPr>
      <w:r>
        <w:t xml:space="preserve">**No longer available.** The </w:t>
      </w:r>
      <w:r>
        <w:rPr>
          <w:b/>
        </w:rPr>
        <w:t>FCC</w:t>
      </w:r>
      <w:r>
        <w:t xml:space="preserve">'s </w:t>
      </w:r>
      <w:r>
        <w:rPr>
          <w:b/>
        </w:rPr>
        <w:t>ACP</w:t>
      </w:r>
      <w:r>
        <w:t xml:space="preserve"> ended in June 2024 — funding ran out and Congress did not renew it.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Negotiation Tips</w:t>
      </w:r>
    </w:p>
    <w:p>
      <w:pPr>
        <w:pStyle w:val="ListBullet"/>
        <w:spacing w:after="60"/>
      </w:pPr>
      <w:r>
        <w:rPr>
          <w:b/>
        </w:rPr>
        <w:t>Ask</w:t>
      </w:r>
      <w:r>
        <w:t xml:space="preserve"> for each item separately: late fee waiver, plan downgrade, loyalty credit, device payment deferral</w:t>
      </w:r>
    </w:p>
    <w:p>
      <w:pPr>
        <w:pStyle w:val="ListBullet"/>
        <w:spacing w:after="60"/>
      </w:pPr>
      <w:r>
        <w:t xml:space="preserve">Have a target number in mind — </w:t>
      </w:r>
      <w:r>
        <w:rPr>
          <w:b/>
        </w:rPr>
        <w:t>AT&amp;T</w:t>
      </w:r>
      <w:r>
        <w:t xml:space="preserve"> Prepaid starts at </w:t>
      </w:r>
      <w:r>
        <w:rPr>
          <w:b/>
        </w:rPr>
        <w:t>$30</w:t>
      </w:r>
      <w:r>
        <w:t>/line, use this as leverage</w:t>
      </w:r>
    </w:p>
    <w:p>
      <w:pPr>
        <w:pStyle w:val="ListBullet"/>
        <w:spacing w:after="60"/>
      </w:pPr>
      <w:r>
        <w:t>If the first rep says no, hang up and call again — different reps have different authority</w:t>
      </w:r>
    </w:p>
    <w:p>
      <w:pPr>
        <w:pStyle w:val="ListBullet"/>
        <w:spacing w:after="60"/>
      </w:pPr>
      <w:r>
        <w:rPr>
          <w:b/>
        </w:rPr>
        <w:t>Document</w:t>
      </w:r>
      <w:r>
        <w:t xml:space="preserve"> everything: rep's name, confirmation numbers, what was offered</w:t>
      </w:r>
    </w:p>
    <w:p>
      <w:pPr>
        <w:pStyle w:val="ListBullet"/>
        <w:spacing w:after="60"/>
      </w:pPr>
      <w:r>
        <w:t xml:space="preserve">You can also set up a short-term payment extension online at </w:t>
      </w:r>
      <w:r>
        <w:rPr>
          <w:b/>
        </w:rPr>
        <w:t>att.com</w:t>
      </w:r>
      <w:r>
        <w:t xml:space="preserve"> → Account → Billing → Payment Arrangements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Realistic Outcome</w:t>
      </w:r>
    </w:p>
    <w:p>
      <w:pPr>
        <w:spacing w:after="120"/>
      </w:pPr>
      <w:r>
        <w:t xml:space="preserve">A </w:t>
      </w:r>
      <w:r>
        <w:rPr>
          <w:b/>
        </w:rPr>
        <w:t>$230/mo</w:t>
      </w:r>
      <w:r>
        <w:t>nth bill can realistically drop to **</w:t>
      </w:r>
      <w:r>
        <w:rPr>
          <w:b/>
        </w:rPr>
        <w:t>$130</w:t>
      </w:r>
      <w:r>
        <w:t>–</w:t>
      </w:r>
      <w:r>
        <w:rPr>
          <w:b/>
        </w:rPr>
        <w:t>$160/mo</w:t>
      </w:r>
      <w:r>
        <w:t>nth** by combining:</w:t>
      </w:r>
    </w:p>
    <w:p>
      <w:pPr>
        <w:pStyle w:val="ListBullet"/>
        <w:spacing w:after="60"/>
      </w:pPr>
      <w:r>
        <w:t>Plan downgrade</w:t>
      </w:r>
    </w:p>
    <w:p>
      <w:pPr>
        <w:pStyle w:val="ListBullet"/>
        <w:spacing w:after="60"/>
      </w:pPr>
      <w:r>
        <w:t>Military discount (25%)</w:t>
      </w:r>
    </w:p>
    <w:p>
      <w:pPr>
        <w:pStyle w:val="ListBullet"/>
        <w:spacing w:after="60"/>
      </w:pPr>
      <w:r>
        <w:t>Loyalty credits</w:t>
      </w:r>
    </w:p>
    <w:p>
      <w:pPr>
        <w:pStyle w:val="ListBullet"/>
        <w:spacing w:after="60"/>
      </w:pPr>
      <w:r>
        <w:t>Removing add-ons/insurance</w:t>
      </w:r>
    </w:p>
    <w:p>
      <w:pPr>
        <w:spacing w:after="120"/>
      </w:pPr>
      <w:r>
        <w:t xml:space="preserve">If </w:t>
      </w:r>
      <w:r>
        <w:rPr>
          <w:b/>
        </w:rPr>
        <w:t>AT&amp;T</w:t>
      </w:r>
      <w:r>
        <w:t xml:space="preserve"> won't budge, switching to </w:t>
      </w:r>
      <w:r>
        <w:rPr>
          <w:b/>
        </w:rPr>
        <w:t>AT&amp;T</w:t>
      </w:r>
      <w:r>
        <w:t xml:space="preserve"> Prepaid or Mint Mobile/T-Mobile is real leverage — and potentially a permanent </w:t>
      </w:r>
      <w:r>
        <w:rPr>
          <w:b/>
        </w:rPr>
        <w:t>$100+</w:t>
      </w:r>
      <w:r>
        <w:t>/month savings.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F96"/>
        <w:sz w:val="16"/>
      </w:rPr>
      <w:t>Julz Silla — Financial Reset · att_bill_reduction_guide · Updated 2026-04-30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D33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