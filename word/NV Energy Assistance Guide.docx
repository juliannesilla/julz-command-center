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BE86A6"/>
          <w:sz w:val="44"/>
        </w:rPr>
        <w:t>NV Energy Assistance Guide</w:t>
      </w:r>
    </w:p>
    <w:p>
      <w:pPr>
        <w:spacing w:after="280"/>
      </w:pPr>
      <w:r>
        <w:rPr>
          <w:color w:val="ADA4B4"/>
          <w:sz w:val="20"/>
        </w:rPr>
        <w:t>Julz Silla &amp; RJ Donaire — Financial Reset · nv_energy_assistance_guide</w:t>
      </w:r>
    </w:p>
    <w:p>
      <w:pPr>
        <w:spacing w:after="160"/>
        <w:shd w:val="clear" w:color="auto" w:fill="EDE7F0"/>
      </w:pPr>
      <w:r>
        <w:rPr>
          <w:b/>
          <w:color w:val="BE86A6"/>
          <w:sz w:val="26"/>
        </w:rPr>
        <w:t>TL;DR — Read this first</w:t>
      </w:r>
    </w:p>
    <w:p>
      <w:pPr>
        <w:pStyle w:val="ListBullet"/>
        <w:spacing w:after="60"/>
        <w:shd w:val="clear" w:color="auto" w:fill="F5F0FA"/>
      </w:pPr>
      <w:r>
        <w:t xml:space="preserve">Programs are </w:t>
      </w:r>
      <w:r>
        <w:rPr>
          <w:b/>
        </w:rPr>
        <w:t>STACKABLE</w:t>
      </w:r>
      <w:r>
        <w:t xml:space="preserve"> — apply to all of them.</w:t>
      </w:r>
    </w:p>
    <w:p>
      <w:pPr>
        <w:pStyle w:val="ListBullet"/>
        <w:spacing w:after="60"/>
        <w:shd w:val="clear" w:color="auto" w:fill="F5F0FA"/>
      </w:pPr>
      <w:r>
        <w:rPr>
          <w:b/>
        </w:rPr>
        <w:t>NV Energy</w:t>
      </w:r>
      <w:r>
        <w:t xml:space="preserve"> payment arrangement: </w:t>
      </w:r>
      <w:r>
        <w:rPr>
          <w:b/>
        </w:rPr>
        <w:t>702-402-5555</w:t>
      </w:r>
      <w:r>
        <w:t>. Ask for Budget Billing.</w:t>
      </w:r>
    </w:p>
    <w:p>
      <w:pPr>
        <w:pStyle w:val="ListBullet"/>
        <w:spacing w:after="60"/>
        <w:shd w:val="clear" w:color="auto" w:fill="F5F0FA"/>
      </w:pPr>
      <w:r>
        <w:rPr>
          <w:b/>
        </w:rPr>
        <w:t>LIHEAP</w:t>
      </w:r>
      <w:r>
        <w:t xml:space="preserve">: apply at </w:t>
      </w:r>
      <w:r>
        <w:rPr>
          <w:b/>
        </w:rPr>
        <w:t>accessnevada.dwss.nv.gov</w:t>
      </w:r>
      <w:r>
        <w:t xml:space="preserve"> — federal utility assistance, biggest benefit.</w:t>
      </w:r>
    </w:p>
    <w:p>
      <w:pPr>
        <w:pStyle w:val="ListBullet"/>
        <w:spacing w:after="60"/>
        <w:shd w:val="clear" w:color="auto" w:fill="F5F0FA"/>
      </w:pPr>
      <w:r>
        <w:rPr>
          <w:b/>
        </w:rPr>
        <w:t>Salvation Army</w:t>
      </w:r>
      <w:r>
        <w:t xml:space="preserve"> bill credit + veteran programs (</w:t>
      </w:r>
      <w:r>
        <w:rPr>
          <w:b/>
        </w:rPr>
        <w:t>SSVF</w:t>
      </w:r>
      <w:r>
        <w:t xml:space="preserve">) on top of </w:t>
      </w:r>
      <w:r>
        <w:rPr>
          <w:b/>
        </w:rPr>
        <w:t>LIHEAP</w:t>
      </w:r>
      <w:r>
        <w:t>.</w:t>
      </w:r>
    </w:p>
    <w:p>
      <w:pPr>
        <w:pStyle w:val="ListBullet"/>
        <w:spacing w:after="60"/>
        <w:shd w:val="clear" w:color="auto" w:fill="F5F0FA"/>
      </w:pPr>
      <w:r>
        <w:t xml:space="preserve">Apply in this order: payment arrangement → </w:t>
      </w:r>
      <w:r>
        <w:rPr>
          <w:b/>
        </w:rPr>
        <w:t>LIHEAP</w:t>
      </w:r>
      <w:r>
        <w:t xml:space="preserve"> → </w:t>
      </w:r>
      <w:r>
        <w:rPr>
          <w:b/>
        </w:rPr>
        <w:t>Salvation Army</w:t>
      </w:r>
      <w:r>
        <w:t xml:space="preserve"> → veteran programs.</w:t>
      </w:r>
    </w:p>
    <w:p>
      <w:pPr>
        <w:pStyle w:val="Heading1"/>
        <w:spacing w:before="200" w:after="120"/>
      </w:pPr>
      <w:r>
        <w:rPr>
          <w:color w:val="BE86A6"/>
        </w:rPr>
        <w:t>NV Energy Payment Assistance Guide</w:t>
      </w:r>
    </w:p>
    <w:p>
      <w:pPr>
        <w:spacing w:after="120"/>
      </w:pPr>
      <w:r>
        <w:t>**Current bill:** ~</w:t>
      </w:r>
      <w:r>
        <w:rPr>
          <w:b/>
        </w:rPr>
        <w:t>$357/mo</w:t>
      </w:r>
      <w:r>
        <w:t xml:space="preserve">nth **Location:** Las Vegas / </w:t>
      </w:r>
      <w:r>
        <w:rPr>
          <w:b/>
        </w:rPr>
        <w:t>Clark County</w:t>
      </w:r>
      <w:r>
        <w:t xml:space="preserve">, Nevada **Prepared:** </w:t>
      </w:r>
      <w:r>
        <w:rPr>
          <w:b/>
        </w:rPr>
        <w:t>April 22, 2026</w:t>
      </w:r>
    </w:p>
    <w:p>
      <w:pPr>
        <w:spacing w:after="120"/>
        <w:ind w:left="432"/>
        <w:shd w:val="clear" w:color="auto" w:fill="F5F0FA"/>
      </w:pPr>
      <w:r>
        <w:rPr>
          <w:i/>
        </w:rPr>
        <w:t>**Disclaimer:** This is research from publicly available sources, not professional advice. Confirm details and eligibility directly with each program.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Step 1: Call NV Energy First</w:t>
      </w:r>
    </w:p>
    <w:p>
      <w:pPr>
        <w:spacing w:before="80" w:after="160"/>
        <w:ind w:left="216"/>
        <w:shd w:val="clear" w:color="auto" w:fill="FCD6E3"/>
      </w:pPr>
      <w:r>
        <w:t xml:space="preserve">📞 **Phone:** </w:t>
      </w:r>
      <w:r>
        <w:rPr>
          <w:b/>
        </w:rPr>
        <w:t>702-402-5555</w:t>
      </w:r>
      <w:r>
        <w:t xml:space="preserve"> **Do these three things in one call:**</w:t>
      </w:r>
    </w:p>
    <w:p>
      <w:pPr>
        <w:pStyle w:val="ListNumber"/>
        <w:spacing w:after="60"/>
      </w:pPr>
      <w:r>
        <w:t>Request a Payment Arrangement — extended due date or installment plan on any past-due balance. No income verification needed, just call and ask.</w:t>
      </w:r>
    </w:p>
    <w:p>
      <w:pPr>
        <w:pStyle w:val="ListNumber"/>
        <w:spacing w:after="60"/>
      </w:pPr>
      <w:r>
        <w:t>Enroll in Budget Billing (Equal Payment Plan) — flattens your bill to a predictable monthly amount based on your 12-month average. Eliminates summer spikes. Ask the rep to enroll you on this same call.</w:t>
      </w:r>
    </w:p>
    <w:p>
      <w:pPr>
        <w:pStyle w:val="ListNumber"/>
        <w:spacing w:after="60"/>
      </w:pPr>
      <w:r>
        <w:t>Ask about Medical/Life Support rate — if anyone in the household has qualifying medical equipment.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Step 2: Apply for LIHEAP</w:t>
      </w:r>
    </w:p>
    <w:p>
      <w:pPr>
        <w:spacing w:after="120"/>
      </w:pPr>
      <w:r>
        <w:t xml:space="preserve">The Low Income Home Energy Assistance Program provides a **one-time payment of </w:t>
      </w:r>
      <w:r>
        <w:rPr>
          <w:b/>
        </w:rPr>
        <w:t>$200</w:t>
      </w:r>
      <w:r>
        <w:t>–</w:t>
      </w:r>
      <w:r>
        <w:rPr>
          <w:b/>
        </w:rPr>
        <w:t>$1,000+</w:t>
      </w:r>
      <w:r>
        <w:t xml:space="preserve">** directly to </w:t>
      </w:r>
      <w:r>
        <w:rPr>
          <w:b/>
        </w:rPr>
        <w:t>NV Energy</w:t>
      </w:r>
      <w:r>
        <w:t>.</w:t>
      </w:r>
    </w:p>
    <w:p>
      <w:pPr>
        <w:spacing w:after="120"/>
      </w:pPr>
      <w:r>
        <w:t>**How to apply:**</w:t>
      </w:r>
    </w:p>
    <w:p>
      <w:pPr>
        <w:pStyle w:val="ListBullet"/>
        <w:spacing w:after="60"/>
      </w:pPr>
      <w:r>
        <w:t xml:space="preserve">Online: </w:t>
      </w:r>
      <w:r>
        <w:rPr>
          <w:b/>
        </w:rPr>
        <w:t>accessnevada.dwss.nv.gov</w:t>
      </w:r>
    </w:p>
    <w:p>
      <w:pPr>
        <w:pStyle w:val="ListBullet"/>
        <w:spacing w:after="60"/>
      </w:pPr>
      <w:r>
        <w:t xml:space="preserve">Phone: </w:t>
      </w:r>
      <w:r>
        <w:rPr>
          <w:b/>
        </w:rPr>
        <w:t>HELP</w:t>
      </w:r>
      <w:r>
        <w:t xml:space="preserve"> of Southern Nevada — </w:t>
      </w:r>
      <w:r>
        <w:rPr>
          <w:b/>
        </w:rPr>
        <w:t>702-369-4357</w:t>
      </w:r>
      <w:r>
        <w:t xml:space="preserve"> (702-369-</w:t>
      </w:r>
      <w:r>
        <w:rPr>
          <w:b/>
        </w:rPr>
        <w:t>HELP</w:t>
      </w:r>
      <w:r>
        <w:t>)</w:t>
      </w:r>
    </w:p>
    <w:p>
      <w:pPr>
        <w:pStyle w:val="ListBullet"/>
        <w:spacing w:after="60"/>
      </w:pPr>
      <w:r>
        <w:t>Income limit (2-person household): ~</w:t>
      </w:r>
      <w:r>
        <w:rPr>
          <w:b/>
        </w:rPr>
        <w:t>$2,510/mo</w:t>
      </w:r>
      <w:r>
        <w:t xml:space="preserve">nth gross (150% </w:t>
      </w:r>
      <w:r>
        <w:rPr>
          <w:b/>
        </w:rPr>
        <w:t>FPL</w:t>
      </w:r>
      <w:r>
        <w:t xml:space="preserve">). With </w:t>
      </w:r>
      <w:r>
        <w:rPr>
          <w:b/>
        </w:rPr>
        <w:t>RJ</w:t>
      </w:r>
      <w:r>
        <w:t xml:space="preserve"> between jobs, you likely qualify.</w:t>
      </w:r>
    </w:p>
    <w:p>
      <w:pPr>
        <w:pStyle w:val="ListBullet"/>
        <w:spacing w:after="60"/>
      </w:pPr>
      <w:r>
        <w:t xml:space="preserve">Can apply for </w:t>
      </w:r>
      <w:r>
        <w:rPr>
          <w:b/>
        </w:rPr>
        <w:t>LIHEAP</w:t>
      </w:r>
      <w:r>
        <w:t xml:space="preserve">, </w:t>
      </w:r>
      <w:r>
        <w:rPr>
          <w:b/>
        </w:rPr>
        <w:t>SNAP</w:t>
      </w:r>
      <w:r>
        <w:t xml:space="preserve">, and Medicaid in one application through </w:t>
      </w:r>
      <w:r>
        <w:rPr>
          <w:b/>
        </w:rPr>
        <w:t>ACCESS Nevada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Step 3: NV Energy Assistance Fund (Salvation Army)</w:t>
      </w:r>
    </w:p>
    <w:p>
      <w:pPr>
        <w:spacing w:after="120"/>
      </w:pPr>
      <w:r>
        <w:rPr>
          <w:b/>
        </w:rPr>
        <w:t>NV Energy</w:t>
      </w:r>
      <w:r>
        <w:t xml:space="preserve"> partners with the </w:t>
      </w:r>
      <w:r>
        <w:rPr>
          <w:b/>
        </w:rPr>
        <w:t>Salvation Army</w:t>
      </w:r>
      <w:r>
        <w:t xml:space="preserve"> for **one-time bill credits**.</w:t>
      </w:r>
    </w:p>
    <w:p>
      <w:pPr>
        <w:spacing w:before="80" w:after="160"/>
        <w:ind w:left="216"/>
        <w:shd w:val="clear" w:color="auto" w:fill="FCD6E3"/>
      </w:pPr>
      <w:r>
        <w:t xml:space="preserve">📞 **Phone:** </w:t>
      </w:r>
      <w:r>
        <w:rPr>
          <w:b/>
        </w:rPr>
        <w:t>Salvation Army</w:t>
      </w:r>
      <w:r>
        <w:t xml:space="preserve"> Las Vegas — </w:t>
      </w:r>
      <w:r>
        <w:rPr>
          <w:b/>
        </w:rPr>
        <w:t>702-870-4430</w:t>
      </w:r>
      <w:r>
        <w:t xml:space="preserve"> **Ask for:** </w:t>
      </w:r>
      <w:r>
        <w:rPr>
          <w:b/>
        </w:rPr>
        <w:t>NV Energy</w:t>
      </w:r>
      <w:r>
        <w:t xml:space="preserve"> energy assistance **What it is:** A direct credit applied to your </w:t>
      </w:r>
      <w:r>
        <w:rPr>
          <w:b/>
        </w:rPr>
        <w:t>NV Energy</w:t>
      </w:r>
      <w:r>
        <w:t xml:space="preserve"> bill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Step 4: Clark County / Additional Programs</w:t>
      </w:r>
    </w:p>
    <w:p>
      <w:pPr>
        <w:pStyle w:val="ListBullet"/>
        <w:spacing w:after="60"/>
      </w:pPr>
      <w:r>
        <w:rPr>
          <w:b/>
        </w:rPr>
        <w:t>Clark County</w:t>
      </w:r>
      <w:r>
        <w:t xml:space="preserve"> Social Service: </w:t>
      </w:r>
      <w:r>
        <w:rPr>
          <w:b/>
        </w:rPr>
        <w:t>702-455-4270</w:t>
      </w:r>
      <w:r>
        <w:t xml:space="preserve"> — emergency utility assistance</w:t>
      </w:r>
    </w:p>
    <w:p>
      <w:pPr>
        <w:pStyle w:val="ListBullet"/>
        <w:spacing w:after="60"/>
      </w:pPr>
      <w:r>
        <w:rPr>
          <w:b/>
        </w:rPr>
        <w:t>ACCESS Nevada</w:t>
      </w:r>
      <w:r>
        <w:t xml:space="preserve">: </w:t>
      </w:r>
      <w:r>
        <w:rPr>
          <w:b/>
        </w:rPr>
        <w:t>accessnevada.dwss.nv.gov</w:t>
      </w:r>
      <w:r>
        <w:t xml:space="preserve"> — one-stop application for </w:t>
      </w:r>
      <w:r>
        <w:rPr>
          <w:b/>
        </w:rPr>
        <w:t>LIHEAP</w:t>
      </w:r>
      <w:r>
        <w:t xml:space="preserve">, </w:t>
      </w:r>
      <w:r>
        <w:rPr>
          <w:b/>
        </w:rPr>
        <w:t>SNAP</w:t>
      </w:r>
      <w:r>
        <w:t xml:space="preserve">, Medicaid, </w:t>
      </w:r>
      <w:r>
        <w:rPr>
          <w:b/>
        </w:rPr>
        <w:t>TANF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Step 5: Veteran-Specific Utility Assistance</w:t>
      </w:r>
    </w:p>
    <w:p>
      <w:pPr>
        <w:pStyle w:val="ListBullet"/>
        <w:spacing w:after="60"/>
      </w:pPr>
      <w:r>
        <w:t xml:space="preserve">VA Southern Nevada: </w:t>
      </w:r>
      <w:r>
        <w:rPr>
          <w:b/>
        </w:rPr>
        <w:t>702-791-9000</w:t>
      </w:r>
    </w:p>
    <w:p>
      <w:pPr>
        <w:pStyle w:val="ListBullet"/>
        <w:spacing w:after="60"/>
      </w:pPr>
      <w:r>
        <w:rPr>
          <w:b/>
        </w:rPr>
        <w:t>SSVF</w:t>
      </w:r>
      <w:r>
        <w:t xml:space="preserve"> (Supportive Services for Veteran Families): utility assistance for eligible veterans</w:t>
      </w:r>
    </w:p>
    <w:p>
      <w:pPr>
        <w:pStyle w:val="ListBullet"/>
        <w:spacing w:after="60"/>
      </w:pPr>
      <w:r>
        <w:t xml:space="preserve">Nevada Veterans Foundation: </w:t>
      </w:r>
      <w:r>
        <w:rPr>
          <w:b/>
        </w:rPr>
        <w:t>702-366-1425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Important: Programs Stack</w:t>
      </w:r>
    </w:p>
    <w:p>
      <w:pPr>
        <w:spacing w:after="120"/>
      </w:pPr>
      <w:r>
        <w:t xml:space="preserve">You can apply to **multiple programs simultaneously** — </w:t>
      </w:r>
      <w:r>
        <w:rPr>
          <w:b/>
        </w:rPr>
        <w:t>LIHEAP</w:t>
      </w:r>
      <w:r>
        <w:t xml:space="preserve">, </w:t>
      </w:r>
      <w:r>
        <w:rPr>
          <w:b/>
        </w:rPr>
        <w:t>Salvation Army</w:t>
      </w:r>
      <w:r>
        <w:t xml:space="preserve">, </w:t>
      </w:r>
      <w:r>
        <w:rPr>
          <w:b/>
        </w:rPr>
        <w:t>Clark County</w:t>
      </w:r>
      <w:r>
        <w:t xml:space="preserve">, and veteran programs can all contribute to the same </w:t>
      </w:r>
      <w:r>
        <w:rPr>
          <w:b/>
        </w:rPr>
        <w:t>NV Energy</w:t>
      </w:r>
      <w:r>
        <w:t xml:space="preserve"> bill. Apply to all of them.</w:t>
      </w:r>
    </w:p>
    <w:p>
      <w:pPr>
        <w:spacing w:after="120"/>
      </w:pPr>
      <w:r>
        <w:t>---</w:t>
      </w:r>
    </w:p>
    <w:p>
      <w:pPr>
        <w:pStyle w:val="Heading2"/>
        <w:spacing w:before="200" w:after="120"/>
      </w:pPr>
      <w:r>
        <w:rPr>
          <w:color w:val="A19BB5"/>
        </w:rPr>
        <w:t>Action Checklist</w:t>
      </w:r>
    </w:p>
    <w:p>
      <w:pPr>
        <w:pStyle w:val="ListBullet"/>
        <w:spacing w:after="60"/>
      </w:pPr>
      <w:r>
        <w:t xml:space="preserve">☐ Call </w:t>
      </w:r>
      <w:r>
        <w:rPr>
          <w:b/>
        </w:rPr>
        <w:t>NV Energy</w:t>
      </w:r>
      <w:r>
        <w:t xml:space="preserve"> (</w:t>
      </w:r>
      <w:r>
        <w:rPr>
          <w:b/>
        </w:rPr>
        <w:t>702-402-5555</w:t>
      </w:r>
      <w:r>
        <w:t>) — payment arrangement + Budget Billing</w:t>
      </w:r>
    </w:p>
    <w:p>
      <w:pPr>
        <w:pStyle w:val="ListBullet"/>
        <w:spacing w:after="60"/>
      </w:pPr>
      <w:r>
        <w:t xml:space="preserve">☐ Apply at </w:t>
      </w:r>
      <w:r>
        <w:rPr>
          <w:b/>
        </w:rPr>
        <w:t>accessnevada.dwss.nv.gov</w:t>
      </w:r>
      <w:r>
        <w:t xml:space="preserve"> for </w:t>
      </w:r>
      <w:r>
        <w:rPr>
          <w:b/>
        </w:rPr>
        <w:t>LIHEAP</w:t>
      </w:r>
    </w:p>
    <w:p>
      <w:pPr>
        <w:pStyle w:val="ListBullet"/>
        <w:spacing w:after="60"/>
      </w:pPr>
      <w:r>
        <w:t xml:space="preserve">☐ Call </w:t>
      </w:r>
      <w:r>
        <w:rPr>
          <w:b/>
        </w:rPr>
        <w:t>HELP</w:t>
      </w:r>
      <w:r>
        <w:t xml:space="preserve"> of Southern Nevada (</w:t>
      </w:r>
      <w:r>
        <w:rPr>
          <w:b/>
        </w:rPr>
        <w:t>702-369-4357</w:t>
      </w:r>
      <w:r>
        <w:t xml:space="preserve">) for </w:t>
      </w:r>
      <w:r>
        <w:rPr>
          <w:b/>
        </w:rPr>
        <w:t>LIHEAP</w:t>
      </w:r>
      <w:r>
        <w:t xml:space="preserve"> intake</w:t>
      </w:r>
    </w:p>
    <w:p>
      <w:pPr>
        <w:pStyle w:val="ListBullet"/>
        <w:spacing w:after="60"/>
      </w:pPr>
      <w:r>
        <w:t xml:space="preserve">☐ Call </w:t>
      </w:r>
      <w:r>
        <w:rPr>
          <w:b/>
        </w:rPr>
        <w:t>Salvation Army</w:t>
      </w:r>
      <w:r>
        <w:t xml:space="preserve"> (</w:t>
      </w:r>
      <w:r>
        <w:rPr>
          <w:b/>
        </w:rPr>
        <w:t>702-870-4430</w:t>
      </w:r>
      <w:r>
        <w:t xml:space="preserve">) for </w:t>
      </w:r>
      <w:r>
        <w:rPr>
          <w:b/>
        </w:rPr>
        <w:t>NV Energy</w:t>
      </w:r>
      <w:r>
        <w:t xml:space="preserve"> bill credit</w:t>
      </w:r>
    </w:p>
    <w:p>
      <w:pPr>
        <w:pStyle w:val="ListBullet"/>
        <w:spacing w:after="60"/>
      </w:pPr>
      <w:r>
        <w:t>☐ Call VA Southern Nevada (</w:t>
      </w:r>
      <w:r>
        <w:rPr>
          <w:b/>
        </w:rPr>
        <w:t>702-791-9000</w:t>
      </w:r>
      <w:r>
        <w:t>) for veteran utility assistance</w:t>
      </w:r>
    </w:p>
    <w:p>
      <w:pPr>
        <w:pStyle w:val="ListBullet"/>
        <w:spacing w:after="60"/>
      </w:pPr>
      <w:r>
        <w:t xml:space="preserve">☐ Call </w:t>
      </w:r>
      <w:r>
        <w:rPr>
          <w:b/>
        </w:rPr>
        <w:t>Clark County</w:t>
      </w:r>
      <w:r>
        <w:t xml:space="preserve"> Social Service (</w:t>
      </w:r>
      <w:r>
        <w:rPr>
          <w:b/>
        </w:rPr>
        <w:t>702-455-4270</w:t>
      </w:r>
      <w:r>
        <w:t>) for emergency help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7F96"/>
        <w:sz w:val="16"/>
      </w:rPr>
      <w:t>Julz Silla — Financial Reset · nv_energy_assistance_guide · Updated 2026-04-30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D33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